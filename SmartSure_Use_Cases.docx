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F194" w14:textId="77777777" w:rsidR="00303663" w:rsidRDefault="00000000">
      <w:pPr>
        <w:spacing w:before="2400"/>
        <w:jc w:val="center"/>
      </w:pPr>
      <w:r>
        <w:rPr>
          <w:rFonts w:ascii="Calibri" w:hAnsi="Calibri"/>
          <w:b/>
          <w:color w:val="1A56DB"/>
          <w:sz w:val="44"/>
        </w:rPr>
        <w:t>SmartSure Insurance Management System</w:t>
      </w:r>
    </w:p>
    <w:p w14:paraId="5C969B7F" w14:textId="77777777" w:rsidR="00303663" w:rsidRDefault="00000000">
      <w:pPr>
        <w:jc w:val="center"/>
      </w:pPr>
      <w:r>
        <w:rPr>
          <w:rFonts w:ascii="Calibri" w:hAnsi="Calibri"/>
          <w:color w:val="475569"/>
          <w:sz w:val="32"/>
        </w:rPr>
        <w:t>Use Case Document</w:t>
      </w:r>
    </w:p>
    <w:p w14:paraId="18D84416" w14:textId="77777777" w:rsidR="00303663" w:rsidRDefault="00000000">
      <w:pPr>
        <w:spacing w:before="240"/>
        <w:jc w:val="center"/>
      </w:pPr>
      <w:r>
        <w:rPr>
          <w:rFonts w:ascii="Calibri" w:hAnsi="Calibri"/>
          <w:color w:val="64748B"/>
        </w:rPr>
        <w:t>Version 1.0  |  May 2026</w:t>
      </w:r>
    </w:p>
    <w:p w14:paraId="3BB8B784" w14:textId="2B682B6E" w:rsidR="00303663" w:rsidRDefault="00000000">
      <w:pPr>
        <w:jc w:val="center"/>
      </w:pPr>
      <w:r>
        <w:rPr>
          <w:rFonts w:ascii="Calibri" w:hAnsi="Calibri"/>
          <w:color w:val="94A3B8"/>
          <w:sz w:val="20"/>
        </w:rPr>
        <w:t xml:space="preserve">Built on .NET 10 Microservices </w:t>
      </w:r>
      <w:r w:rsidR="003D7575">
        <w:rPr>
          <w:rFonts w:ascii="Calibri" w:hAnsi="Calibri"/>
          <w:color w:val="94A3B8"/>
          <w:sz w:val="20"/>
        </w:rPr>
        <w:t>|</w:t>
      </w:r>
      <w:r>
        <w:rPr>
          <w:rFonts w:ascii="Calibri" w:hAnsi="Calibri"/>
          <w:color w:val="94A3B8"/>
          <w:sz w:val="20"/>
        </w:rPr>
        <w:t xml:space="preserve"> Angular 21 </w:t>
      </w:r>
      <w:r w:rsidR="003D7575">
        <w:rPr>
          <w:rFonts w:ascii="Calibri" w:hAnsi="Calibri"/>
          <w:color w:val="94A3B8"/>
          <w:sz w:val="20"/>
        </w:rPr>
        <w:t>|</w:t>
      </w:r>
      <w:r>
        <w:rPr>
          <w:rFonts w:ascii="Calibri" w:hAnsi="Calibri"/>
          <w:color w:val="94A3B8"/>
          <w:sz w:val="20"/>
        </w:rPr>
        <w:t xml:space="preserve"> Docker </w:t>
      </w:r>
      <w:r w:rsidR="003D7575">
        <w:rPr>
          <w:rFonts w:ascii="Calibri" w:hAnsi="Calibri"/>
          <w:color w:val="94A3B8"/>
          <w:sz w:val="20"/>
        </w:rPr>
        <w:t>|</w:t>
      </w:r>
      <w:r>
        <w:rPr>
          <w:rFonts w:ascii="Calibri" w:hAnsi="Calibri"/>
          <w:color w:val="94A3B8"/>
          <w:sz w:val="20"/>
        </w:rPr>
        <w:t xml:space="preserve"> RabbitMQ </w:t>
      </w:r>
      <w:r w:rsidR="003D7575">
        <w:rPr>
          <w:rFonts w:ascii="Calibri" w:hAnsi="Calibri"/>
          <w:color w:val="94A3B8"/>
          <w:sz w:val="20"/>
        </w:rPr>
        <w:t>|</w:t>
      </w:r>
      <w:r>
        <w:rPr>
          <w:rFonts w:ascii="Calibri" w:hAnsi="Calibri"/>
          <w:color w:val="94A3B8"/>
          <w:sz w:val="20"/>
        </w:rPr>
        <w:t xml:space="preserve"> </w:t>
      </w:r>
      <w:proofErr w:type="spellStart"/>
      <w:r>
        <w:rPr>
          <w:rFonts w:ascii="Calibri" w:hAnsi="Calibri"/>
          <w:color w:val="94A3B8"/>
          <w:sz w:val="20"/>
        </w:rPr>
        <w:t>Razorpay</w:t>
      </w:r>
      <w:proofErr w:type="spellEnd"/>
    </w:p>
    <w:p w14:paraId="38650D48" w14:textId="77777777" w:rsidR="00303663" w:rsidRDefault="00000000">
      <w:r>
        <w:br w:type="page"/>
      </w:r>
    </w:p>
    <w:p w14:paraId="17BB6431" w14:textId="77777777" w:rsidR="00303663" w:rsidRDefault="00000000">
      <w:pPr>
        <w:pBdr>
          <w:bottom w:val="single" w:sz="6" w:space="4" w:color="1A56DB"/>
        </w:pBdr>
        <w:spacing w:before="120" w:after="80"/>
      </w:pPr>
      <w:r>
        <w:rPr>
          <w:rFonts w:ascii="Calibri" w:hAnsi="Calibri"/>
          <w:b/>
          <w:color w:val="1A56DB"/>
          <w:sz w:val="28"/>
        </w:rPr>
        <w:lastRenderedPageBreak/>
        <w:t>Use Case 1: User Registration</w:t>
      </w:r>
    </w:p>
    <w:p w14:paraId="0AFF67E6" w14:textId="77777777" w:rsidR="00303663" w:rsidRDefault="00000000">
      <w:pPr>
        <w:spacing w:before="60" w:after="40"/>
      </w:pPr>
      <w:r>
        <w:rPr>
          <w:rFonts w:ascii="Calibri" w:hAnsi="Calibri"/>
          <w:b/>
          <w:color w:val="0F172A"/>
        </w:rPr>
        <w:t xml:space="preserve">Actor:  </w:t>
      </w:r>
      <w:r>
        <w:rPr>
          <w:rFonts w:ascii="Calibri" w:hAnsi="Calibri"/>
          <w:color w:val="334155"/>
        </w:rPr>
        <w:t>Customer (Unregistered)</w:t>
      </w:r>
    </w:p>
    <w:p w14:paraId="03418999" w14:textId="77777777" w:rsidR="00303663" w:rsidRDefault="00000000">
      <w:pPr>
        <w:spacing w:before="60" w:after="40"/>
      </w:pPr>
      <w:r>
        <w:rPr>
          <w:rFonts w:ascii="Calibri" w:hAnsi="Calibri"/>
          <w:b/>
          <w:color w:val="0F172A"/>
        </w:rPr>
        <w:t xml:space="preserve">Description:  </w:t>
      </w:r>
      <w:r>
        <w:rPr>
          <w:rFonts w:ascii="Calibri" w:hAnsi="Calibri"/>
          <w:color w:val="334155"/>
        </w:rPr>
        <w:t>Allows a new user to create a SmartSure account using OTP-based email verification.</w:t>
      </w:r>
    </w:p>
    <w:p w14:paraId="0448580D" w14:textId="77777777" w:rsidR="00303663" w:rsidRDefault="00000000">
      <w:pPr>
        <w:spacing w:before="120" w:after="40"/>
      </w:pPr>
      <w:r>
        <w:rPr>
          <w:rFonts w:ascii="Calibri" w:hAnsi="Calibri"/>
          <w:b/>
          <w:color w:val="0F172A"/>
        </w:rPr>
        <w:t>Preconditions:</w:t>
      </w:r>
    </w:p>
    <w:p w14:paraId="6666974E" w14:textId="77777777" w:rsidR="00303663" w:rsidRDefault="00000000">
      <w:pPr>
        <w:pStyle w:val="ListBullet"/>
        <w:spacing w:before="20" w:after="20"/>
        <w:ind w:left="432"/>
      </w:pPr>
      <w:r>
        <w:rPr>
          <w:rFonts w:ascii="Calibri" w:hAnsi="Calibri"/>
          <w:color w:val="334155"/>
        </w:rPr>
        <w:t>User is not already registered in the system.</w:t>
      </w:r>
    </w:p>
    <w:p w14:paraId="08C77F18" w14:textId="77777777" w:rsidR="00303663" w:rsidRDefault="00000000">
      <w:pPr>
        <w:pStyle w:val="ListBullet"/>
        <w:spacing w:before="20" w:after="20"/>
        <w:ind w:left="432"/>
      </w:pPr>
      <w:r>
        <w:rPr>
          <w:rFonts w:ascii="Calibri" w:hAnsi="Calibri"/>
          <w:color w:val="334155"/>
        </w:rPr>
        <w:t>User has access to a valid email address.</w:t>
      </w:r>
    </w:p>
    <w:p w14:paraId="68637842" w14:textId="77777777" w:rsidR="00303663" w:rsidRDefault="00000000">
      <w:pPr>
        <w:spacing w:before="120" w:after="40"/>
      </w:pPr>
      <w:r>
        <w:rPr>
          <w:rFonts w:ascii="Calibri" w:hAnsi="Calibri"/>
          <w:b/>
          <w:color w:val="0F172A"/>
        </w:rPr>
        <w:t>Main Flow:</w:t>
      </w:r>
    </w:p>
    <w:p w14:paraId="4B097330" w14:textId="77777777" w:rsidR="00303663" w:rsidRDefault="00000000">
      <w:pPr>
        <w:pStyle w:val="ListNumber"/>
        <w:spacing w:before="20" w:after="20"/>
        <w:ind w:left="432"/>
      </w:pPr>
      <w:r>
        <w:rPr>
          <w:rFonts w:ascii="Calibri" w:hAnsi="Calibri"/>
          <w:color w:val="334155"/>
        </w:rPr>
        <w:t>User navigates to the SmartSure registration page.</w:t>
      </w:r>
    </w:p>
    <w:p w14:paraId="4494D1E7" w14:textId="77777777" w:rsidR="00303663" w:rsidRDefault="00000000">
      <w:pPr>
        <w:pStyle w:val="ListNumber"/>
        <w:spacing w:before="20" w:after="20"/>
        <w:ind w:left="432"/>
      </w:pPr>
      <w:r>
        <w:rPr>
          <w:rFonts w:ascii="Calibri" w:hAnsi="Calibri"/>
          <w:color w:val="334155"/>
        </w:rPr>
        <w:t>User enters full name, email address, password, and confirm password.</w:t>
      </w:r>
    </w:p>
    <w:p w14:paraId="1C45601D" w14:textId="77777777" w:rsidR="00303663" w:rsidRDefault="00000000">
      <w:pPr>
        <w:pStyle w:val="ListNumber"/>
        <w:spacing w:before="20" w:after="20"/>
        <w:ind w:left="432"/>
      </w:pPr>
      <w:r>
        <w:rPr>
          <w:rFonts w:ascii="Calibri" w:hAnsi="Calibri"/>
          <w:color w:val="334155"/>
        </w:rPr>
        <w:t>User clicks 'Send OTP &amp; Continue'.</w:t>
      </w:r>
    </w:p>
    <w:p w14:paraId="2C85002B" w14:textId="77777777" w:rsidR="00303663" w:rsidRDefault="00000000">
      <w:pPr>
        <w:pStyle w:val="ListNumber"/>
        <w:spacing w:before="20" w:after="20"/>
        <w:ind w:left="432"/>
      </w:pPr>
      <w:r>
        <w:rPr>
          <w:rFonts w:ascii="Calibri" w:hAnsi="Calibri"/>
          <w:color w:val="334155"/>
        </w:rPr>
        <w:t>System validates the input fields and checks that the email is not already registered.</w:t>
      </w:r>
    </w:p>
    <w:p w14:paraId="05643DFA" w14:textId="77777777" w:rsidR="00303663" w:rsidRDefault="00000000">
      <w:pPr>
        <w:pStyle w:val="ListNumber"/>
        <w:spacing w:before="20" w:after="20"/>
        <w:ind w:left="432"/>
      </w:pPr>
      <w:r>
        <w:rPr>
          <w:rFonts w:ascii="Calibri" w:hAnsi="Calibri"/>
          <w:color w:val="334155"/>
        </w:rPr>
        <w:t>System generates a 6-digit OTP and sends it to the provided email address via SMTP.</w:t>
      </w:r>
    </w:p>
    <w:p w14:paraId="71AA56D1" w14:textId="77777777" w:rsidR="00303663" w:rsidRDefault="00000000">
      <w:pPr>
        <w:pStyle w:val="ListNumber"/>
        <w:spacing w:before="20" w:after="20"/>
        <w:ind w:left="432"/>
      </w:pPr>
      <w:r>
        <w:rPr>
          <w:rFonts w:ascii="Calibri" w:hAnsi="Calibri"/>
          <w:color w:val="334155"/>
        </w:rPr>
        <w:t>User enters the received OTP code on the verification screen.</w:t>
      </w:r>
    </w:p>
    <w:p w14:paraId="2ED17634" w14:textId="7BA4E3C9" w:rsidR="00303663" w:rsidRDefault="00FC479A">
      <w:pPr>
        <w:pStyle w:val="ListNumber"/>
        <w:spacing w:before="20" w:after="20"/>
        <w:ind w:left="432"/>
      </w:pPr>
      <w:r w:rsidRPr="00FC479A">
        <w:rPr>
          <w:rFonts w:ascii="Calibri" w:hAnsi="Calibri"/>
          <w:color w:val="334155"/>
        </w:rPr>
        <w:t>System validates the OTP and checks if it is</w:t>
      </w:r>
      <w:r w:rsidR="00000000">
        <w:rPr>
          <w:rFonts w:ascii="Calibri" w:hAnsi="Calibri"/>
          <w:color w:val="334155"/>
        </w:rPr>
        <w:t xml:space="preserve"> not expired (15-minute window), and matches the stored code.</w:t>
      </w:r>
    </w:p>
    <w:p w14:paraId="34B0807C" w14:textId="77777777" w:rsidR="00303663" w:rsidRDefault="00000000">
      <w:pPr>
        <w:pStyle w:val="ListNumber"/>
        <w:spacing w:before="20" w:after="20"/>
        <w:ind w:left="432"/>
      </w:pPr>
      <w:r>
        <w:rPr>
          <w:rFonts w:ascii="Calibri" w:hAnsi="Calibri"/>
          <w:color w:val="334155"/>
        </w:rPr>
        <w:t>System creates the user account with role CUSTOMER and marks the OTP as used.</w:t>
      </w:r>
    </w:p>
    <w:p w14:paraId="723DD57C" w14:textId="77777777" w:rsidR="00303663" w:rsidRDefault="00000000">
      <w:pPr>
        <w:pStyle w:val="ListNumber"/>
        <w:spacing w:before="20" w:after="20"/>
        <w:ind w:left="432"/>
      </w:pPr>
      <w:r>
        <w:rPr>
          <w:rFonts w:ascii="Calibri" w:hAnsi="Calibri"/>
          <w:color w:val="334155"/>
        </w:rPr>
        <w:t>System generates a JWT token (8-hour expiry) and returns it to the client.</w:t>
      </w:r>
    </w:p>
    <w:p w14:paraId="4933D7FA" w14:textId="77777777" w:rsidR="00303663" w:rsidRDefault="00000000">
      <w:pPr>
        <w:pStyle w:val="ListNumber"/>
        <w:spacing w:before="20" w:after="20"/>
        <w:ind w:left="432"/>
      </w:pPr>
      <w:r>
        <w:rPr>
          <w:rFonts w:ascii="Calibri" w:hAnsi="Calibri"/>
          <w:color w:val="334155"/>
        </w:rPr>
        <w:t>User is redirected to the Customer Dashboard.</w:t>
      </w:r>
    </w:p>
    <w:p w14:paraId="64F17B3E" w14:textId="77777777" w:rsidR="00303663" w:rsidRDefault="00000000">
      <w:pPr>
        <w:spacing w:before="120" w:after="40"/>
      </w:pPr>
      <w:r>
        <w:rPr>
          <w:rFonts w:ascii="Calibri" w:hAnsi="Calibri"/>
          <w:b/>
          <w:color w:val="0F172A"/>
        </w:rPr>
        <w:t>Alternative Flows:</w:t>
      </w:r>
    </w:p>
    <w:p w14:paraId="1F11E92B" w14:textId="77777777" w:rsidR="00303663" w:rsidRDefault="00000000">
      <w:pPr>
        <w:pStyle w:val="ListBullet"/>
        <w:spacing w:before="20" w:after="20"/>
        <w:ind w:left="432"/>
      </w:pPr>
      <w:r>
        <w:rPr>
          <w:rFonts w:ascii="Calibri" w:hAnsi="Calibri"/>
          <w:color w:val="334155"/>
        </w:rPr>
        <w:t>If the email is already registered, the system returns HTTP 409 Conflict with the message 'The email is already registered'.</w:t>
      </w:r>
    </w:p>
    <w:p w14:paraId="0D2AE2D4" w14:textId="77777777" w:rsidR="00303663" w:rsidRDefault="00000000">
      <w:pPr>
        <w:pStyle w:val="ListBullet"/>
        <w:spacing w:before="20" w:after="20"/>
        <w:ind w:left="432"/>
      </w:pPr>
      <w:r>
        <w:rPr>
          <w:rFonts w:ascii="Calibri" w:hAnsi="Calibri"/>
          <w:color w:val="334155"/>
        </w:rPr>
        <w:t>If the OTP has expired, the system returns HTTP 400. User can click 'Resend OTP' to generate a new code.</w:t>
      </w:r>
    </w:p>
    <w:p w14:paraId="414C8814" w14:textId="77777777" w:rsidR="00303663" w:rsidRDefault="00000000">
      <w:pPr>
        <w:pStyle w:val="ListBullet"/>
        <w:spacing w:before="20" w:after="20"/>
        <w:ind w:left="432"/>
      </w:pPr>
      <w:r>
        <w:rPr>
          <w:rFonts w:ascii="Calibri" w:hAnsi="Calibri"/>
          <w:color w:val="334155"/>
        </w:rPr>
        <w:t>If the OTP code is incorrect, the system returns HTTP 400 with the message 'Invalid OTP code'.</w:t>
      </w:r>
    </w:p>
    <w:p w14:paraId="300D2F6C" w14:textId="77777777" w:rsidR="00303663" w:rsidRDefault="00000000">
      <w:pPr>
        <w:pStyle w:val="ListBullet"/>
        <w:spacing w:before="20" w:after="20"/>
        <w:ind w:left="432"/>
      </w:pPr>
      <w:r>
        <w:rPr>
          <w:rFonts w:ascii="Calibri" w:hAnsi="Calibri"/>
          <w:color w:val="334155"/>
        </w:rPr>
        <w:t>User can click 'Resend OTP' at any time to generate and send a fresh code.</w:t>
      </w:r>
    </w:p>
    <w:p w14:paraId="04E11901" w14:textId="77777777" w:rsidR="00303663" w:rsidRDefault="00000000">
      <w:pPr>
        <w:spacing w:before="120" w:after="40"/>
      </w:pPr>
      <w:r>
        <w:rPr>
          <w:rFonts w:ascii="Calibri" w:hAnsi="Calibri"/>
          <w:b/>
          <w:color w:val="0F172A"/>
        </w:rPr>
        <w:t>Postconditions:</w:t>
      </w:r>
    </w:p>
    <w:p w14:paraId="4A88FBE0" w14:textId="77777777" w:rsidR="00303663" w:rsidRDefault="00000000">
      <w:pPr>
        <w:pStyle w:val="ListBullet"/>
        <w:spacing w:before="20" w:after="20"/>
        <w:ind w:left="432"/>
      </w:pPr>
      <w:r>
        <w:rPr>
          <w:rFonts w:ascii="Calibri" w:hAnsi="Calibri"/>
          <w:color w:val="334155"/>
        </w:rPr>
        <w:t>A new user account is created in SmartSure_IdentityDB with role CUSTOMER and IsActive = true.</w:t>
      </w:r>
    </w:p>
    <w:p w14:paraId="0433A947" w14:textId="77777777" w:rsidR="00303663" w:rsidRDefault="00000000">
      <w:pPr>
        <w:pStyle w:val="ListBullet"/>
        <w:spacing w:before="20" w:after="20"/>
        <w:ind w:left="432"/>
      </w:pPr>
      <w:r>
        <w:rPr>
          <w:rFonts w:ascii="Calibri" w:hAnsi="Calibri"/>
          <w:color w:val="334155"/>
        </w:rPr>
        <w:t>A valid JWT token is stored in the client browser for subsequent authenticated requests.</w:t>
      </w:r>
    </w:p>
    <w:p w14:paraId="4CF1C7A8" w14:textId="77777777" w:rsidR="00303663" w:rsidRDefault="00303663">
      <w:pPr>
        <w:pBdr>
          <w:bottom w:val="single" w:sz="4" w:space="1" w:color="CBD5E1"/>
        </w:pBdr>
        <w:spacing w:before="200"/>
      </w:pPr>
    </w:p>
    <w:p w14:paraId="72856114" w14:textId="77777777" w:rsidR="00303663" w:rsidRDefault="00000000">
      <w:pPr>
        <w:pBdr>
          <w:bottom w:val="single" w:sz="6" w:space="4" w:color="1A56DB"/>
        </w:pBdr>
        <w:spacing w:before="120" w:after="80"/>
      </w:pPr>
      <w:r>
        <w:rPr>
          <w:rFonts w:ascii="Calibri" w:hAnsi="Calibri"/>
          <w:b/>
          <w:color w:val="1A56DB"/>
          <w:sz w:val="28"/>
        </w:rPr>
        <w:t>Use Case 2: User Login</w:t>
      </w:r>
    </w:p>
    <w:p w14:paraId="01EA2F6F" w14:textId="77777777" w:rsidR="00303663" w:rsidRDefault="00000000">
      <w:pPr>
        <w:spacing w:before="60" w:after="40"/>
      </w:pPr>
      <w:r>
        <w:rPr>
          <w:rFonts w:ascii="Calibri" w:hAnsi="Calibri"/>
          <w:b/>
          <w:color w:val="0F172A"/>
        </w:rPr>
        <w:t xml:space="preserve">Actor:  </w:t>
      </w:r>
      <w:r>
        <w:rPr>
          <w:rFonts w:ascii="Calibri" w:hAnsi="Calibri"/>
          <w:color w:val="334155"/>
        </w:rPr>
        <w:t>Customer / Admin</w:t>
      </w:r>
    </w:p>
    <w:p w14:paraId="102A6FD9" w14:textId="77777777" w:rsidR="00303663" w:rsidRDefault="00000000">
      <w:pPr>
        <w:spacing w:before="60" w:after="40"/>
      </w:pPr>
      <w:r>
        <w:rPr>
          <w:rFonts w:ascii="Calibri" w:hAnsi="Calibri"/>
          <w:b/>
          <w:color w:val="0F172A"/>
        </w:rPr>
        <w:t xml:space="preserve">Description:  </w:t>
      </w:r>
      <w:r>
        <w:rPr>
          <w:rFonts w:ascii="Calibri" w:hAnsi="Calibri"/>
          <w:color w:val="334155"/>
        </w:rPr>
        <w:t>Allows a registered user to authenticate and access the SmartSure platform.</w:t>
      </w:r>
    </w:p>
    <w:p w14:paraId="471185FD" w14:textId="77777777" w:rsidR="00303663" w:rsidRDefault="00000000">
      <w:pPr>
        <w:spacing w:before="120" w:after="40"/>
      </w:pPr>
      <w:r>
        <w:rPr>
          <w:rFonts w:ascii="Calibri" w:hAnsi="Calibri"/>
          <w:b/>
          <w:color w:val="0F172A"/>
        </w:rPr>
        <w:t>Preconditions:</w:t>
      </w:r>
    </w:p>
    <w:p w14:paraId="064E278F" w14:textId="77777777" w:rsidR="00303663" w:rsidRDefault="00000000">
      <w:pPr>
        <w:pStyle w:val="ListBullet"/>
        <w:spacing w:before="20" w:after="20"/>
        <w:ind w:left="432"/>
      </w:pPr>
      <w:r>
        <w:rPr>
          <w:rFonts w:ascii="Calibri" w:hAnsi="Calibri"/>
          <w:color w:val="334155"/>
        </w:rPr>
        <w:t>User must have a registered and active account.</w:t>
      </w:r>
    </w:p>
    <w:p w14:paraId="7F505AF5" w14:textId="77777777" w:rsidR="00303663" w:rsidRDefault="00000000">
      <w:pPr>
        <w:spacing w:before="120" w:after="40"/>
      </w:pPr>
      <w:r>
        <w:rPr>
          <w:rFonts w:ascii="Calibri" w:hAnsi="Calibri"/>
          <w:b/>
          <w:color w:val="0F172A"/>
        </w:rPr>
        <w:t>Main Flow:</w:t>
      </w:r>
    </w:p>
    <w:p w14:paraId="48BE6A2E" w14:textId="77777777" w:rsidR="00303663" w:rsidRDefault="00000000">
      <w:pPr>
        <w:pStyle w:val="ListNumber"/>
        <w:spacing w:before="20" w:after="20"/>
        <w:ind w:left="432"/>
      </w:pPr>
      <w:r>
        <w:rPr>
          <w:rFonts w:ascii="Calibri" w:hAnsi="Calibri"/>
          <w:color w:val="334155"/>
        </w:rPr>
        <w:t>User navigates to the login page.</w:t>
      </w:r>
    </w:p>
    <w:p w14:paraId="4BFC463E" w14:textId="77777777" w:rsidR="00303663" w:rsidRDefault="00000000">
      <w:pPr>
        <w:pStyle w:val="ListNumber"/>
        <w:spacing w:before="20" w:after="20"/>
        <w:ind w:left="432"/>
      </w:pPr>
      <w:r>
        <w:rPr>
          <w:rFonts w:ascii="Calibri" w:hAnsi="Calibri"/>
          <w:color w:val="334155"/>
        </w:rPr>
        <w:t>User enters registered email address and password.</w:t>
      </w:r>
    </w:p>
    <w:p w14:paraId="281FA911" w14:textId="77777777" w:rsidR="00303663" w:rsidRDefault="00000000">
      <w:pPr>
        <w:pStyle w:val="ListNumber"/>
        <w:spacing w:before="20" w:after="20"/>
        <w:ind w:left="432"/>
      </w:pPr>
      <w:r>
        <w:rPr>
          <w:rFonts w:ascii="Calibri" w:hAnsi="Calibri"/>
          <w:color w:val="334155"/>
        </w:rPr>
        <w:t>User clicks 'Sign In'.</w:t>
      </w:r>
    </w:p>
    <w:p w14:paraId="61A5C445" w14:textId="77777777" w:rsidR="00303663" w:rsidRDefault="00000000">
      <w:pPr>
        <w:pStyle w:val="ListNumber"/>
        <w:spacing w:before="20" w:after="20"/>
        <w:ind w:left="432"/>
      </w:pPr>
      <w:r>
        <w:rPr>
          <w:rFonts w:ascii="Calibri" w:hAnsi="Calibri"/>
          <w:color w:val="334155"/>
        </w:rPr>
        <w:t>System looks up the user by email in SmartSure_IdentityDB.</w:t>
      </w:r>
    </w:p>
    <w:p w14:paraId="2F6775C4" w14:textId="77777777" w:rsidR="00303663" w:rsidRDefault="00000000">
      <w:pPr>
        <w:pStyle w:val="ListNumber"/>
        <w:spacing w:before="20" w:after="20"/>
        <w:ind w:left="432"/>
      </w:pPr>
      <w:r>
        <w:rPr>
          <w:rFonts w:ascii="Calibri" w:hAnsi="Calibri"/>
          <w:color w:val="334155"/>
        </w:rPr>
        <w:t>System verifies the submitted password against the stored BCrypt hash.</w:t>
      </w:r>
    </w:p>
    <w:p w14:paraId="2F1DACDB" w14:textId="77777777" w:rsidR="00303663" w:rsidRDefault="00000000">
      <w:pPr>
        <w:pStyle w:val="ListNumber"/>
        <w:spacing w:before="20" w:after="20"/>
        <w:ind w:left="432"/>
      </w:pPr>
      <w:r>
        <w:rPr>
          <w:rFonts w:ascii="Calibri" w:hAnsi="Calibri"/>
          <w:color w:val="334155"/>
        </w:rPr>
        <w:t>System checks that the account is active (IsActive = true).</w:t>
      </w:r>
    </w:p>
    <w:p w14:paraId="207D206E" w14:textId="77777777" w:rsidR="00303663" w:rsidRDefault="00000000">
      <w:pPr>
        <w:pStyle w:val="ListNumber"/>
        <w:spacing w:before="20" w:after="20"/>
        <w:ind w:left="432"/>
      </w:pPr>
      <w:r>
        <w:rPr>
          <w:rFonts w:ascii="Calibri" w:hAnsi="Calibri"/>
          <w:color w:val="334155"/>
        </w:rPr>
        <w:t>System generates a JWT token containing the user's ID, email, full name, and role (CUSTOMER or ADMIN).</w:t>
      </w:r>
    </w:p>
    <w:p w14:paraId="7B51F1C0" w14:textId="77777777" w:rsidR="00303663" w:rsidRDefault="00000000">
      <w:pPr>
        <w:pStyle w:val="ListNumber"/>
        <w:spacing w:before="20" w:after="20"/>
        <w:ind w:left="432"/>
      </w:pPr>
      <w:r>
        <w:rPr>
          <w:rFonts w:ascii="Calibri" w:hAnsi="Calibri"/>
          <w:color w:val="334155"/>
        </w:rPr>
        <w:t>Token is returned to the client and stored in browser storage.</w:t>
      </w:r>
    </w:p>
    <w:p w14:paraId="11B45222" w14:textId="37D5FF5F" w:rsidR="00303663" w:rsidRDefault="00FC479A">
      <w:pPr>
        <w:pStyle w:val="ListNumber"/>
        <w:spacing w:before="20" w:after="20"/>
        <w:ind w:left="432"/>
      </w:pPr>
      <w:r w:rsidRPr="00FC479A">
        <w:rPr>
          <w:rFonts w:ascii="Calibri" w:hAnsi="Calibri"/>
          <w:color w:val="334155"/>
        </w:rPr>
        <w:t>System redirects the user. ADMIN users</w:t>
      </w:r>
      <w:r>
        <w:rPr>
          <w:rFonts w:ascii="Calibri" w:hAnsi="Calibri"/>
          <w:color w:val="334155"/>
        </w:rPr>
        <w:t xml:space="preserve"> </w:t>
      </w:r>
      <w:r w:rsidR="00000000">
        <w:rPr>
          <w:rFonts w:ascii="Calibri" w:hAnsi="Calibri"/>
          <w:color w:val="334155"/>
        </w:rPr>
        <w:t xml:space="preserve">go to the Admin </w:t>
      </w:r>
      <w:proofErr w:type="gramStart"/>
      <w:r w:rsidR="00000000">
        <w:rPr>
          <w:rFonts w:ascii="Calibri" w:hAnsi="Calibri"/>
          <w:color w:val="334155"/>
        </w:rPr>
        <w:t>Dashboard,</w:t>
      </w:r>
      <w:proofErr w:type="gramEnd"/>
      <w:r w:rsidR="00000000">
        <w:rPr>
          <w:rFonts w:ascii="Calibri" w:hAnsi="Calibri"/>
          <w:color w:val="334155"/>
        </w:rPr>
        <w:t xml:space="preserve"> CUSTOMER users go to the Customer Dashboard.</w:t>
      </w:r>
    </w:p>
    <w:p w14:paraId="4DBF8DBC" w14:textId="77777777" w:rsidR="00303663" w:rsidRDefault="00000000">
      <w:pPr>
        <w:spacing w:before="120" w:after="40"/>
      </w:pPr>
      <w:r>
        <w:rPr>
          <w:rFonts w:ascii="Calibri" w:hAnsi="Calibri"/>
          <w:b/>
          <w:color w:val="0F172A"/>
        </w:rPr>
        <w:t>Alternative Flows:</w:t>
      </w:r>
    </w:p>
    <w:p w14:paraId="48AD45A8" w14:textId="77777777" w:rsidR="00303663" w:rsidRDefault="00000000">
      <w:pPr>
        <w:pStyle w:val="ListBullet"/>
        <w:spacing w:before="20" w:after="20"/>
        <w:ind w:left="432"/>
      </w:pPr>
      <w:r>
        <w:rPr>
          <w:rFonts w:ascii="Calibri" w:hAnsi="Calibri"/>
          <w:color w:val="334155"/>
        </w:rPr>
        <w:t>If the email does not exist or the password is incorrect, the system returns HTTP 401 with 'Invalid email or password'. The same message is used for both cases to prevent user enumeration.</w:t>
      </w:r>
    </w:p>
    <w:p w14:paraId="3A560823" w14:textId="77777777" w:rsidR="00303663" w:rsidRDefault="00000000">
      <w:pPr>
        <w:pStyle w:val="ListBullet"/>
        <w:spacing w:before="20" w:after="20"/>
        <w:ind w:left="432"/>
      </w:pPr>
      <w:r>
        <w:rPr>
          <w:rFonts w:ascii="Calibri" w:hAnsi="Calibri"/>
          <w:color w:val="334155"/>
        </w:rPr>
        <w:t>If the account has been deactivated by an admin, the system returns HTTP 401 with 'Your account has been deactivated. Please contact support'.</w:t>
      </w:r>
    </w:p>
    <w:p w14:paraId="1182F2D8" w14:textId="77777777" w:rsidR="00303663" w:rsidRDefault="00000000">
      <w:pPr>
        <w:spacing w:before="120" w:after="40"/>
      </w:pPr>
      <w:r>
        <w:rPr>
          <w:rFonts w:ascii="Calibri" w:hAnsi="Calibri"/>
          <w:b/>
          <w:color w:val="0F172A"/>
        </w:rPr>
        <w:t>Postconditions:</w:t>
      </w:r>
    </w:p>
    <w:p w14:paraId="67AB10EC" w14:textId="77777777" w:rsidR="00303663" w:rsidRDefault="00000000">
      <w:pPr>
        <w:pStyle w:val="ListBullet"/>
        <w:spacing w:before="20" w:after="20"/>
        <w:ind w:left="432"/>
      </w:pPr>
      <w:r>
        <w:rPr>
          <w:rFonts w:ascii="Calibri" w:hAnsi="Calibri"/>
          <w:color w:val="334155"/>
        </w:rPr>
        <w:t>User holds a valid JWT token used for all subsequent authenticated API calls through the Ocelot API Gateway.</w:t>
      </w:r>
    </w:p>
    <w:p w14:paraId="28B52060" w14:textId="77777777" w:rsidR="00303663" w:rsidRDefault="00000000">
      <w:pPr>
        <w:pStyle w:val="ListBullet"/>
        <w:spacing w:before="20" w:after="20"/>
        <w:ind w:left="432"/>
      </w:pPr>
      <w:r>
        <w:rPr>
          <w:rFonts w:ascii="Calibri" w:hAnsi="Calibri"/>
          <w:color w:val="334155"/>
        </w:rPr>
        <w:t>The token carries the user's role claim, which controls access to CUSTOMER and ADMIN routes.</w:t>
      </w:r>
    </w:p>
    <w:p w14:paraId="47A7D944" w14:textId="77777777" w:rsidR="00303663" w:rsidRDefault="00303663">
      <w:pPr>
        <w:pBdr>
          <w:bottom w:val="single" w:sz="4" w:space="1" w:color="CBD5E1"/>
        </w:pBdr>
        <w:spacing w:before="200"/>
      </w:pPr>
    </w:p>
    <w:p w14:paraId="0D46F01B" w14:textId="77777777" w:rsidR="00303663" w:rsidRDefault="00000000">
      <w:pPr>
        <w:pBdr>
          <w:bottom w:val="single" w:sz="6" w:space="4" w:color="1A56DB"/>
        </w:pBdr>
        <w:spacing w:before="120" w:after="80"/>
      </w:pPr>
      <w:r>
        <w:rPr>
          <w:rFonts w:ascii="Calibri" w:hAnsi="Calibri"/>
          <w:b/>
          <w:color w:val="1A56DB"/>
          <w:sz w:val="28"/>
        </w:rPr>
        <w:t>Use Case 3: Forgot Password / Reset Password</w:t>
      </w:r>
    </w:p>
    <w:p w14:paraId="7575EC95" w14:textId="77777777" w:rsidR="00303663" w:rsidRDefault="00000000">
      <w:pPr>
        <w:spacing w:before="60" w:after="40"/>
      </w:pPr>
      <w:r>
        <w:rPr>
          <w:rFonts w:ascii="Calibri" w:hAnsi="Calibri"/>
          <w:b/>
          <w:color w:val="0F172A"/>
        </w:rPr>
        <w:t xml:space="preserve">Actor:  </w:t>
      </w:r>
      <w:r>
        <w:rPr>
          <w:rFonts w:ascii="Calibri" w:hAnsi="Calibri"/>
          <w:color w:val="334155"/>
        </w:rPr>
        <w:t>Customer / Admin</w:t>
      </w:r>
    </w:p>
    <w:p w14:paraId="480219D9" w14:textId="77777777" w:rsidR="00303663" w:rsidRDefault="00000000">
      <w:pPr>
        <w:spacing w:before="60" w:after="40"/>
      </w:pPr>
      <w:r>
        <w:rPr>
          <w:rFonts w:ascii="Calibri" w:hAnsi="Calibri"/>
          <w:b/>
          <w:color w:val="0F172A"/>
        </w:rPr>
        <w:t xml:space="preserve">Description:  </w:t>
      </w:r>
      <w:r>
        <w:rPr>
          <w:rFonts w:ascii="Calibri" w:hAnsi="Calibri"/>
          <w:color w:val="334155"/>
        </w:rPr>
        <w:t>Allows a user who has forgotten their password to reset it securely via OTP email verification.</w:t>
      </w:r>
    </w:p>
    <w:p w14:paraId="13A66E47" w14:textId="77777777" w:rsidR="00303663" w:rsidRDefault="00000000">
      <w:pPr>
        <w:spacing w:before="120" w:after="40"/>
      </w:pPr>
      <w:r>
        <w:rPr>
          <w:rFonts w:ascii="Calibri" w:hAnsi="Calibri"/>
          <w:b/>
          <w:color w:val="0F172A"/>
        </w:rPr>
        <w:t>Preconditions:</w:t>
      </w:r>
    </w:p>
    <w:p w14:paraId="72E16877" w14:textId="77777777" w:rsidR="00303663" w:rsidRDefault="00000000">
      <w:pPr>
        <w:pStyle w:val="ListBullet"/>
        <w:spacing w:before="20" w:after="20"/>
        <w:ind w:left="432"/>
      </w:pPr>
      <w:r>
        <w:rPr>
          <w:rFonts w:ascii="Calibri" w:hAnsi="Calibri"/>
          <w:color w:val="334155"/>
        </w:rPr>
        <w:t>User must have a registered account with the provided email address.</w:t>
      </w:r>
    </w:p>
    <w:p w14:paraId="4C7192CB" w14:textId="77777777" w:rsidR="00303663" w:rsidRDefault="00000000">
      <w:pPr>
        <w:spacing w:before="120" w:after="40"/>
      </w:pPr>
      <w:r>
        <w:rPr>
          <w:rFonts w:ascii="Calibri" w:hAnsi="Calibri"/>
          <w:b/>
          <w:color w:val="0F172A"/>
        </w:rPr>
        <w:t>Main Flow:</w:t>
      </w:r>
    </w:p>
    <w:p w14:paraId="3C194F70" w14:textId="77777777" w:rsidR="00303663" w:rsidRDefault="00000000">
      <w:pPr>
        <w:pStyle w:val="ListNumber"/>
        <w:spacing w:before="20" w:after="20"/>
        <w:ind w:left="432"/>
      </w:pPr>
      <w:r>
        <w:rPr>
          <w:rFonts w:ascii="Calibri" w:hAnsi="Calibri"/>
          <w:color w:val="334155"/>
        </w:rPr>
        <w:t>User navigates to the Forgot Password page.</w:t>
      </w:r>
    </w:p>
    <w:p w14:paraId="32093F6D" w14:textId="77777777" w:rsidR="00303663" w:rsidRDefault="00000000">
      <w:pPr>
        <w:pStyle w:val="ListNumber"/>
        <w:spacing w:before="20" w:after="20"/>
        <w:ind w:left="432"/>
      </w:pPr>
      <w:r>
        <w:rPr>
          <w:rFonts w:ascii="Calibri" w:hAnsi="Calibri"/>
          <w:color w:val="334155"/>
        </w:rPr>
        <w:t>User enters their registered email address and clicks 'Send Reset OTP'.</w:t>
      </w:r>
    </w:p>
    <w:p w14:paraId="27D2F3DE" w14:textId="77777777" w:rsidR="00303663" w:rsidRDefault="00000000">
      <w:pPr>
        <w:pStyle w:val="ListNumber"/>
        <w:spacing w:before="20" w:after="20"/>
        <w:ind w:left="432"/>
      </w:pPr>
      <w:r>
        <w:rPr>
          <w:rFonts w:ascii="Calibri" w:hAnsi="Calibri"/>
          <w:color w:val="334155"/>
        </w:rPr>
        <w:t>System looks up the account by email in SmartSure_IdentityDB.</w:t>
      </w:r>
    </w:p>
    <w:p w14:paraId="62E2591F" w14:textId="77777777" w:rsidR="00303663" w:rsidRDefault="00000000">
      <w:pPr>
        <w:pStyle w:val="ListNumber"/>
        <w:spacing w:before="20" w:after="20"/>
        <w:ind w:left="432"/>
      </w:pPr>
      <w:r>
        <w:rPr>
          <w:rFonts w:ascii="Calibri" w:hAnsi="Calibri"/>
          <w:color w:val="334155"/>
        </w:rPr>
        <w:t>System generates a 6-digit OTP, stores it with a 15-minute expiry, and sends it to the user's email.</w:t>
      </w:r>
    </w:p>
    <w:p w14:paraId="2081F36C" w14:textId="77777777" w:rsidR="00303663" w:rsidRDefault="00000000">
      <w:pPr>
        <w:pStyle w:val="ListNumber"/>
        <w:spacing w:before="20" w:after="20"/>
        <w:ind w:left="432"/>
      </w:pPr>
      <w:r>
        <w:rPr>
          <w:rFonts w:ascii="Calibri" w:hAnsi="Calibri"/>
          <w:color w:val="334155"/>
        </w:rPr>
        <w:t>User is shown the Reset Password form (Step 2).</w:t>
      </w:r>
    </w:p>
    <w:p w14:paraId="3464450F" w14:textId="77777777" w:rsidR="00303663" w:rsidRDefault="00000000">
      <w:pPr>
        <w:pStyle w:val="ListNumber"/>
        <w:spacing w:before="20" w:after="20"/>
        <w:ind w:left="432"/>
      </w:pPr>
      <w:r>
        <w:rPr>
          <w:rFonts w:ascii="Calibri" w:hAnsi="Calibri"/>
          <w:color w:val="334155"/>
        </w:rPr>
        <w:t>User enters the OTP code, new password, and confirm new password.</w:t>
      </w:r>
    </w:p>
    <w:p w14:paraId="05BA2D97" w14:textId="77777777" w:rsidR="00303663" w:rsidRDefault="00000000">
      <w:pPr>
        <w:pStyle w:val="ListNumber"/>
        <w:spacing w:before="20" w:after="20"/>
        <w:ind w:left="432"/>
      </w:pPr>
      <w:r>
        <w:rPr>
          <w:rFonts w:ascii="Calibri" w:hAnsi="Calibri"/>
          <w:color w:val="334155"/>
        </w:rPr>
        <w:t>User clicks 'Reset Password'.</w:t>
      </w:r>
    </w:p>
    <w:p w14:paraId="5273A4DD" w14:textId="087CC1B7" w:rsidR="00303663" w:rsidRDefault="00FC479A">
      <w:pPr>
        <w:pStyle w:val="ListNumber"/>
        <w:spacing w:before="20" w:after="20"/>
        <w:ind w:left="432"/>
      </w:pPr>
      <w:r w:rsidRPr="00FC479A">
        <w:rPr>
          <w:rFonts w:ascii="Calibri" w:hAnsi="Calibri"/>
          <w:color w:val="334155"/>
        </w:rPr>
        <w:t>System validates the OTP and checks if it is</w:t>
      </w:r>
      <w:r>
        <w:rPr>
          <w:rFonts w:ascii="Calibri" w:hAnsi="Calibri"/>
          <w:color w:val="334155"/>
        </w:rPr>
        <w:t xml:space="preserve"> </w:t>
      </w:r>
      <w:r w:rsidR="00000000">
        <w:rPr>
          <w:rFonts w:ascii="Calibri" w:hAnsi="Calibri"/>
          <w:color w:val="334155"/>
        </w:rPr>
        <w:t>unused, not expired, and matches the stored code.</w:t>
      </w:r>
    </w:p>
    <w:p w14:paraId="3988962A" w14:textId="77777777" w:rsidR="00303663" w:rsidRDefault="00000000">
      <w:pPr>
        <w:pStyle w:val="ListNumber"/>
        <w:spacing w:before="20" w:after="20"/>
        <w:ind w:left="432"/>
      </w:pPr>
      <w:r>
        <w:rPr>
          <w:rFonts w:ascii="Calibri" w:hAnsi="Calibri"/>
          <w:color w:val="334155"/>
        </w:rPr>
        <w:t>System hashes the new password using BCrypt and updates it in the database.</w:t>
      </w:r>
    </w:p>
    <w:p w14:paraId="47F5A7F8" w14:textId="77777777" w:rsidR="00303663" w:rsidRDefault="00000000">
      <w:pPr>
        <w:pStyle w:val="ListNumber"/>
        <w:spacing w:before="20" w:after="20"/>
        <w:ind w:left="432"/>
      </w:pPr>
      <w:r>
        <w:rPr>
          <w:rFonts w:ascii="Calibri" w:hAnsi="Calibri"/>
          <w:color w:val="334155"/>
        </w:rPr>
        <w:t>System marks the OTP as used so it cannot be reused.</w:t>
      </w:r>
    </w:p>
    <w:p w14:paraId="36399F59" w14:textId="77777777" w:rsidR="00303663" w:rsidRDefault="00000000">
      <w:pPr>
        <w:pStyle w:val="ListNumber"/>
        <w:spacing w:before="20" w:after="20"/>
        <w:ind w:left="432"/>
      </w:pPr>
      <w:r>
        <w:rPr>
          <w:rFonts w:ascii="Calibri" w:hAnsi="Calibri"/>
          <w:color w:val="334155"/>
        </w:rPr>
        <w:t>User is shown a success screen (Step 3) and redirected to the Sign In page.</w:t>
      </w:r>
    </w:p>
    <w:p w14:paraId="5BA2F365" w14:textId="77777777" w:rsidR="00303663" w:rsidRDefault="00000000">
      <w:pPr>
        <w:spacing w:before="120" w:after="40"/>
      </w:pPr>
      <w:r>
        <w:rPr>
          <w:rFonts w:ascii="Calibri" w:hAnsi="Calibri"/>
          <w:b/>
          <w:color w:val="0F172A"/>
        </w:rPr>
        <w:t>Alternative Flows:</w:t>
      </w:r>
    </w:p>
    <w:p w14:paraId="15605045" w14:textId="77777777" w:rsidR="00303663" w:rsidRDefault="00000000">
      <w:pPr>
        <w:pStyle w:val="ListBullet"/>
        <w:spacing w:before="20" w:after="20"/>
        <w:ind w:left="432"/>
      </w:pPr>
      <w:r>
        <w:rPr>
          <w:rFonts w:ascii="Calibri" w:hAnsi="Calibri"/>
          <w:color w:val="334155"/>
        </w:rPr>
        <w:t>If no account exists for the email, the system returns HTTP 404 with 'No account found with that email address'.</w:t>
      </w:r>
    </w:p>
    <w:p w14:paraId="2AF43418" w14:textId="77777777" w:rsidR="00303663" w:rsidRDefault="00000000">
      <w:pPr>
        <w:pStyle w:val="ListBullet"/>
        <w:spacing w:before="20" w:after="20"/>
        <w:ind w:left="432"/>
      </w:pPr>
      <w:r>
        <w:rPr>
          <w:rFonts w:ascii="Calibri" w:hAnsi="Calibri"/>
          <w:color w:val="334155"/>
        </w:rPr>
        <w:t>If the OTP has expired, the system returns HTTP 400 with 'OTP has expired. Please request a new OTP'.</w:t>
      </w:r>
    </w:p>
    <w:p w14:paraId="757F4C11" w14:textId="77777777" w:rsidR="00303663" w:rsidRDefault="00000000">
      <w:pPr>
        <w:pStyle w:val="ListBullet"/>
        <w:spacing w:before="20" w:after="20"/>
        <w:ind w:left="432"/>
      </w:pPr>
      <w:r>
        <w:rPr>
          <w:rFonts w:ascii="Calibri" w:hAnsi="Calibri"/>
          <w:color w:val="334155"/>
        </w:rPr>
        <w:t>If the OTP code is wrong, the system returns HTTP 400 with 'Invalid OTP code'.</w:t>
      </w:r>
    </w:p>
    <w:p w14:paraId="2F960FBA" w14:textId="77777777" w:rsidR="00303663" w:rsidRDefault="00000000">
      <w:pPr>
        <w:pStyle w:val="ListBullet"/>
        <w:spacing w:before="20" w:after="20"/>
        <w:ind w:left="432"/>
      </w:pPr>
      <w:r>
        <w:rPr>
          <w:rFonts w:ascii="Calibri" w:hAnsi="Calibri"/>
          <w:color w:val="334155"/>
        </w:rPr>
        <w:t>User can click 'Resend OTP' to generate a new code at any time during Step 2.</w:t>
      </w:r>
    </w:p>
    <w:p w14:paraId="2AE62D9C" w14:textId="77777777" w:rsidR="00303663" w:rsidRDefault="00000000">
      <w:pPr>
        <w:spacing w:before="120" w:after="40"/>
      </w:pPr>
      <w:r>
        <w:rPr>
          <w:rFonts w:ascii="Calibri" w:hAnsi="Calibri"/>
          <w:b/>
          <w:color w:val="0F172A"/>
        </w:rPr>
        <w:t>Postconditions:</w:t>
      </w:r>
    </w:p>
    <w:p w14:paraId="5B7087BF" w14:textId="77777777" w:rsidR="00303663" w:rsidRDefault="00000000">
      <w:pPr>
        <w:pStyle w:val="ListBullet"/>
        <w:spacing w:before="20" w:after="20"/>
        <w:ind w:left="432"/>
      </w:pPr>
      <w:r>
        <w:rPr>
          <w:rFonts w:ascii="Calibri" w:hAnsi="Calibri"/>
          <w:color w:val="334155"/>
        </w:rPr>
        <w:t>The user's password hash is updated in SmartSure_IdentityDB.</w:t>
      </w:r>
    </w:p>
    <w:p w14:paraId="07148E92" w14:textId="77777777" w:rsidR="00303663" w:rsidRDefault="00000000">
      <w:pPr>
        <w:pStyle w:val="ListBullet"/>
        <w:spacing w:before="20" w:after="20"/>
        <w:ind w:left="432"/>
      </w:pPr>
      <w:r>
        <w:rPr>
          <w:rFonts w:ascii="Calibri" w:hAnsi="Calibri"/>
          <w:color w:val="334155"/>
        </w:rPr>
        <w:t>The used OTP is marked as consumed and cannot be reused.</w:t>
      </w:r>
    </w:p>
    <w:p w14:paraId="3AAE24E5" w14:textId="77777777" w:rsidR="00303663" w:rsidRDefault="00303663">
      <w:pPr>
        <w:pBdr>
          <w:bottom w:val="single" w:sz="4" w:space="1" w:color="CBD5E1"/>
        </w:pBdr>
        <w:spacing w:before="200"/>
      </w:pPr>
    </w:p>
    <w:p w14:paraId="45CA4553" w14:textId="77777777" w:rsidR="00303663" w:rsidRDefault="00000000">
      <w:pPr>
        <w:pBdr>
          <w:bottom w:val="single" w:sz="6" w:space="4" w:color="1A56DB"/>
        </w:pBdr>
        <w:spacing w:before="120" w:after="80"/>
      </w:pPr>
      <w:r>
        <w:rPr>
          <w:rFonts w:ascii="Calibri" w:hAnsi="Calibri"/>
          <w:b/>
          <w:color w:val="1A56DB"/>
          <w:sz w:val="28"/>
        </w:rPr>
        <w:t>Use Case 4: Purchase Insurance Policy</w:t>
      </w:r>
    </w:p>
    <w:p w14:paraId="7BD25CB6" w14:textId="77777777" w:rsidR="00303663" w:rsidRDefault="00000000">
      <w:pPr>
        <w:spacing w:before="60" w:after="40"/>
      </w:pPr>
      <w:r>
        <w:rPr>
          <w:rFonts w:ascii="Calibri" w:hAnsi="Calibri"/>
          <w:b/>
          <w:color w:val="0F172A"/>
        </w:rPr>
        <w:t xml:space="preserve">Actor:  </w:t>
      </w:r>
      <w:r>
        <w:rPr>
          <w:rFonts w:ascii="Calibri" w:hAnsi="Calibri"/>
          <w:color w:val="334155"/>
        </w:rPr>
        <w:t>Customer</w:t>
      </w:r>
    </w:p>
    <w:p w14:paraId="503BB0F8" w14:textId="77777777" w:rsidR="00303663" w:rsidRDefault="00000000">
      <w:pPr>
        <w:spacing w:before="60" w:after="40"/>
      </w:pPr>
      <w:r>
        <w:rPr>
          <w:rFonts w:ascii="Calibri" w:hAnsi="Calibri"/>
          <w:b/>
          <w:color w:val="0F172A"/>
        </w:rPr>
        <w:t xml:space="preserve">Description:  </w:t>
      </w:r>
      <w:r>
        <w:rPr>
          <w:rFonts w:ascii="Calibri" w:hAnsi="Calibri"/>
          <w:color w:val="334155"/>
        </w:rPr>
        <w:t>Allows a logged-in customer to browse policy types, calculate a premium, make a payment via Razorpay, and activate a new insurance policy.</w:t>
      </w:r>
    </w:p>
    <w:p w14:paraId="1D0107DE" w14:textId="77777777" w:rsidR="00303663" w:rsidRDefault="00000000">
      <w:pPr>
        <w:spacing w:before="120" w:after="40"/>
      </w:pPr>
      <w:r>
        <w:rPr>
          <w:rFonts w:ascii="Calibri" w:hAnsi="Calibri"/>
          <w:b/>
          <w:color w:val="0F172A"/>
        </w:rPr>
        <w:t>Preconditions:</w:t>
      </w:r>
    </w:p>
    <w:p w14:paraId="4B978718" w14:textId="77777777" w:rsidR="00303663" w:rsidRDefault="00000000">
      <w:pPr>
        <w:pStyle w:val="ListBullet"/>
        <w:spacing w:before="20" w:after="20"/>
        <w:ind w:left="432"/>
      </w:pPr>
      <w:r>
        <w:rPr>
          <w:rFonts w:ascii="Calibri" w:hAnsi="Calibri"/>
          <w:color w:val="334155"/>
        </w:rPr>
        <w:t>Customer must be registered and logged in with the CUSTOMER role.</w:t>
      </w:r>
    </w:p>
    <w:p w14:paraId="0F268D72" w14:textId="77777777" w:rsidR="00303663" w:rsidRDefault="00000000">
      <w:pPr>
        <w:pStyle w:val="ListBullet"/>
        <w:spacing w:before="20" w:after="20"/>
        <w:ind w:left="432"/>
      </w:pPr>
      <w:r>
        <w:rPr>
          <w:rFonts w:ascii="Calibri" w:hAnsi="Calibri"/>
          <w:color w:val="334155"/>
        </w:rPr>
        <w:t>At least one active policy type must exist in the system.</w:t>
      </w:r>
    </w:p>
    <w:p w14:paraId="550D0D34" w14:textId="77777777" w:rsidR="00303663" w:rsidRDefault="00000000">
      <w:pPr>
        <w:spacing w:before="120" w:after="40"/>
      </w:pPr>
      <w:r>
        <w:rPr>
          <w:rFonts w:ascii="Calibri" w:hAnsi="Calibri"/>
          <w:b/>
          <w:color w:val="0F172A"/>
        </w:rPr>
        <w:t>Main Flow:</w:t>
      </w:r>
    </w:p>
    <w:p w14:paraId="70C065F8" w14:textId="77777777" w:rsidR="00303663" w:rsidRDefault="00000000">
      <w:pPr>
        <w:pStyle w:val="ListNumber"/>
        <w:spacing w:before="20" w:after="20"/>
        <w:ind w:left="432"/>
      </w:pPr>
      <w:r>
        <w:rPr>
          <w:rFonts w:ascii="Calibri" w:hAnsi="Calibri"/>
          <w:color w:val="334155"/>
        </w:rPr>
        <w:t>Customer navigates to 'Buy Policy' in the Customer Portal.</w:t>
      </w:r>
    </w:p>
    <w:p w14:paraId="2014D262" w14:textId="77777777" w:rsidR="00303663" w:rsidRDefault="00000000">
      <w:pPr>
        <w:pStyle w:val="ListNumber"/>
        <w:spacing w:before="20" w:after="20"/>
        <w:ind w:left="432"/>
      </w:pPr>
      <w:r>
        <w:rPr>
          <w:rFonts w:ascii="Calibri" w:hAnsi="Calibri"/>
          <w:color w:val="334155"/>
        </w:rPr>
        <w:t>System displays all active policy types with name, description, base premium, coverage details, claim limit, eligible age range, exclusions, duration, grace period, and auto-renewal flag.</w:t>
      </w:r>
    </w:p>
    <w:p w14:paraId="59D7B3AB" w14:textId="77777777" w:rsidR="00303663" w:rsidRDefault="00000000">
      <w:pPr>
        <w:pStyle w:val="ListNumber"/>
        <w:spacing w:before="20" w:after="20"/>
        <w:ind w:left="432"/>
      </w:pPr>
      <w:r>
        <w:rPr>
          <w:rFonts w:ascii="Calibri" w:hAnsi="Calibri"/>
          <w:color w:val="334155"/>
        </w:rPr>
        <w:t>Customer selects a policy type from the dropdown. The system immediately shows full coverage details for the selected type.</w:t>
      </w:r>
    </w:p>
    <w:p w14:paraId="43149E8F" w14:textId="77777777" w:rsidR="00303663" w:rsidRDefault="00000000">
      <w:pPr>
        <w:pStyle w:val="ListNumber"/>
        <w:spacing w:before="20" w:after="20"/>
        <w:ind w:left="432"/>
      </w:pPr>
      <w:r>
        <w:rPr>
          <w:rFonts w:ascii="Calibri" w:hAnsi="Calibri"/>
          <w:color w:val="334155"/>
        </w:rPr>
        <w:t>Customer enters their age, policy start date, and end date.</w:t>
      </w:r>
    </w:p>
    <w:p w14:paraId="09139BF6" w14:textId="77777777" w:rsidR="00303663" w:rsidRDefault="00000000">
      <w:pPr>
        <w:pStyle w:val="ListNumber"/>
        <w:spacing w:before="20" w:after="20"/>
        <w:ind w:left="432"/>
      </w:pPr>
      <w:r>
        <w:rPr>
          <w:rFonts w:ascii="Calibri" w:hAnsi="Calibri"/>
          <w:color w:val="334155"/>
        </w:rPr>
        <w:t>Customer clicks 'Calculate Premium'.</w:t>
      </w:r>
    </w:p>
    <w:p w14:paraId="5052CED5" w14:textId="77777777" w:rsidR="00303663" w:rsidRDefault="00000000">
      <w:pPr>
        <w:pStyle w:val="ListNumber"/>
        <w:spacing w:before="20" w:after="20"/>
        <w:ind w:left="432"/>
      </w:pPr>
      <w:r>
        <w:rPr>
          <w:rFonts w:ascii="Calibri" w:hAnsi="Calibri"/>
          <w:color w:val="334155"/>
        </w:rPr>
        <w:t>System applies the additive premium formula: Final Premium = Base Amount + Age Factor Amount + Duration Factor Amount. Age factors: 18-25 yrs +10%, 26-40 yrs +0%, 41-55 yrs +20%, 56+ yrs +50%. Duration factor: (years - 1) + 0.10.</w:t>
      </w:r>
    </w:p>
    <w:p w14:paraId="13D5B080" w14:textId="1F3485A0" w:rsidR="00303663" w:rsidRDefault="00000000">
      <w:pPr>
        <w:pStyle w:val="ListNumber"/>
        <w:spacing w:before="20" w:after="20"/>
        <w:ind w:left="432"/>
      </w:pPr>
      <w:r>
        <w:rPr>
          <w:rFonts w:ascii="Calibri" w:hAnsi="Calibri"/>
          <w:color w:val="334155"/>
        </w:rPr>
        <w:t>System displays Step 2</w:t>
      </w:r>
      <w:r w:rsidR="00FC479A">
        <w:rPr>
          <w:rFonts w:ascii="Calibri" w:hAnsi="Calibri"/>
          <w:color w:val="334155"/>
        </w:rPr>
        <w:t>,</w:t>
      </w:r>
      <w:r>
        <w:rPr>
          <w:rFonts w:ascii="Calibri" w:hAnsi="Calibri"/>
          <w:color w:val="334155"/>
        </w:rPr>
        <w:t xml:space="preserve"> a full premium breakdown showing base amount, age factor amount, duration factor amount, and total premium.</w:t>
      </w:r>
    </w:p>
    <w:p w14:paraId="07E0E04A" w14:textId="77777777" w:rsidR="00303663" w:rsidRDefault="00000000">
      <w:pPr>
        <w:pStyle w:val="ListNumber"/>
        <w:spacing w:before="20" w:after="20"/>
        <w:ind w:left="432"/>
      </w:pPr>
      <w:r>
        <w:rPr>
          <w:rFonts w:ascii="Calibri" w:hAnsi="Calibri"/>
          <w:color w:val="334155"/>
        </w:rPr>
        <w:t>Customer reviews the breakdown and clicks 'Proceed to Confirm'.</w:t>
      </w:r>
    </w:p>
    <w:p w14:paraId="59093CCA" w14:textId="64FAC1B2" w:rsidR="00303663" w:rsidRDefault="00000000">
      <w:pPr>
        <w:pStyle w:val="ListNumber"/>
        <w:spacing w:before="20" w:after="20"/>
        <w:ind w:left="432"/>
      </w:pPr>
      <w:r>
        <w:rPr>
          <w:rFonts w:ascii="Calibri" w:hAnsi="Calibri"/>
          <w:color w:val="334155"/>
        </w:rPr>
        <w:t>System displays Step 3</w:t>
      </w:r>
      <w:r w:rsidR="00FC479A">
        <w:rPr>
          <w:rFonts w:ascii="Calibri" w:hAnsi="Calibri"/>
          <w:color w:val="334155"/>
        </w:rPr>
        <w:t>,</w:t>
      </w:r>
      <w:r>
        <w:rPr>
          <w:rFonts w:ascii="Calibri" w:hAnsi="Calibri"/>
          <w:color w:val="334155"/>
        </w:rPr>
        <w:t xml:space="preserve"> a confirmation screen with policy details and total amount.</w:t>
      </w:r>
    </w:p>
    <w:p w14:paraId="526DFD47" w14:textId="77777777" w:rsidR="00303663" w:rsidRDefault="00000000">
      <w:pPr>
        <w:pStyle w:val="ListNumber"/>
        <w:spacing w:before="20" w:after="20"/>
        <w:ind w:left="432"/>
      </w:pPr>
      <w:r>
        <w:rPr>
          <w:rFonts w:ascii="Calibri" w:hAnsi="Calibri"/>
          <w:color w:val="334155"/>
        </w:rPr>
        <w:t>Customer clicks 'Pay with Razorpay'. The Razorpay checkout modal opens.</w:t>
      </w:r>
    </w:p>
    <w:p w14:paraId="609A7C36" w14:textId="77777777" w:rsidR="00303663" w:rsidRDefault="00000000">
      <w:pPr>
        <w:pStyle w:val="ListNumber"/>
        <w:spacing w:before="20" w:after="20"/>
        <w:ind w:left="432"/>
      </w:pPr>
      <w:r>
        <w:rPr>
          <w:rFonts w:ascii="Calibri" w:hAnsi="Calibri"/>
          <w:color w:val="334155"/>
        </w:rPr>
        <w:t>Customer completes payment using a card or UPI.</w:t>
      </w:r>
    </w:p>
    <w:p w14:paraId="219C0148" w14:textId="77777777" w:rsidR="00303663" w:rsidRDefault="00000000">
      <w:pPr>
        <w:pStyle w:val="ListNumber"/>
        <w:spacing w:before="20" w:after="20"/>
        <w:ind w:left="432"/>
      </w:pPr>
      <w:r>
        <w:rPr>
          <w:rFonts w:ascii="Calibri" w:hAnsi="Calibri"/>
          <w:color w:val="334155"/>
        </w:rPr>
        <w:t>On successful payment, the frontend receives a razorpay_payment_id and calls the Create Policy API.</w:t>
      </w:r>
    </w:p>
    <w:p w14:paraId="78E9DC94" w14:textId="77777777" w:rsidR="00303663" w:rsidRDefault="00000000">
      <w:pPr>
        <w:pStyle w:val="ListNumber"/>
        <w:spacing w:before="20" w:after="20"/>
        <w:ind w:left="432"/>
      </w:pPr>
      <w:r>
        <w:rPr>
          <w:rFonts w:ascii="Calibri" w:hAnsi="Calibri"/>
          <w:color w:val="334155"/>
        </w:rPr>
        <w:t>System creates the policy record with status Active, generates a unique policy number (POL-{ticks}), and records the payment transaction.</w:t>
      </w:r>
    </w:p>
    <w:p w14:paraId="3EC00729" w14:textId="77777777" w:rsidR="00303663" w:rsidRDefault="00000000">
      <w:pPr>
        <w:pStyle w:val="ListNumber"/>
        <w:spacing w:before="20" w:after="20"/>
        <w:ind w:left="432"/>
      </w:pPr>
      <w:r>
        <w:rPr>
          <w:rFonts w:ascii="Calibri" w:hAnsi="Calibri"/>
          <w:color w:val="334155"/>
        </w:rPr>
        <w:t>A RabbitMQ PolicyCreated event is published.</w:t>
      </w:r>
    </w:p>
    <w:p w14:paraId="67DF9139" w14:textId="77777777" w:rsidR="00303663" w:rsidRDefault="00000000">
      <w:pPr>
        <w:pStyle w:val="ListNumber"/>
        <w:spacing w:before="20" w:after="20"/>
        <w:ind w:left="432"/>
      </w:pPr>
      <w:r>
        <w:rPr>
          <w:rFonts w:ascii="Calibri" w:hAnsi="Calibri"/>
          <w:color w:val="334155"/>
        </w:rPr>
        <w:t>Customer is redirected to 'My Policies' and the new policy appears immediately.</w:t>
      </w:r>
    </w:p>
    <w:p w14:paraId="06D3360A" w14:textId="77777777" w:rsidR="00303663" w:rsidRDefault="00000000">
      <w:pPr>
        <w:spacing w:before="120" w:after="40"/>
      </w:pPr>
      <w:r>
        <w:rPr>
          <w:rFonts w:ascii="Calibri" w:hAnsi="Calibri"/>
          <w:b/>
          <w:color w:val="0F172A"/>
        </w:rPr>
        <w:t>Alternative Flows:</w:t>
      </w:r>
    </w:p>
    <w:p w14:paraId="6FCCDA8C" w14:textId="77777777" w:rsidR="00303663" w:rsidRDefault="00000000">
      <w:pPr>
        <w:pStyle w:val="ListBullet"/>
        <w:spacing w:before="20" w:after="20"/>
        <w:ind w:left="432"/>
      </w:pPr>
      <w:r>
        <w:rPr>
          <w:rFonts w:ascii="Calibri" w:hAnsi="Calibri"/>
          <w:color w:val="334155"/>
        </w:rPr>
        <w:t>If the selected policy type does not exist, the system returns HTTP 404 with 'Policy type not found'.</w:t>
      </w:r>
    </w:p>
    <w:p w14:paraId="20E9208D" w14:textId="77777777" w:rsidR="00303663" w:rsidRDefault="00000000">
      <w:pPr>
        <w:pStyle w:val="ListBullet"/>
        <w:spacing w:before="20" w:after="20"/>
        <w:ind w:left="432"/>
      </w:pPr>
      <w:r>
        <w:rPr>
          <w:rFonts w:ascii="Calibri" w:hAnsi="Calibri"/>
          <w:color w:val="334155"/>
        </w:rPr>
        <w:t>If the customer's age is below 18 or above 100, the frontend blocks the calculation with a validation warning.</w:t>
      </w:r>
    </w:p>
    <w:p w14:paraId="2A928615" w14:textId="77777777" w:rsidR="00303663" w:rsidRDefault="00000000">
      <w:pPr>
        <w:pStyle w:val="ListBullet"/>
        <w:spacing w:before="20" w:after="20"/>
        <w:ind w:left="432"/>
      </w:pPr>
      <w:r>
        <w:rPr>
          <w:rFonts w:ascii="Calibri" w:hAnsi="Calibri"/>
          <w:color w:val="334155"/>
        </w:rPr>
        <w:t>If the start date is not in the future, the frontend blocks the calculation.</w:t>
      </w:r>
    </w:p>
    <w:p w14:paraId="522EAAB2" w14:textId="77777777" w:rsidR="00303663" w:rsidRDefault="00000000">
      <w:pPr>
        <w:pStyle w:val="ListBullet"/>
        <w:spacing w:before="20" w:after="20"/>
        <w:ind w:left="432"/>
      </w:pPr>
      <w:r>
        <w:rPr>
          <w:rFonts w:ascii="Calibri" w:hAnsi="Calibri"/>
          <w:color w:val="334155"/>
        </w:rPr>
        <w:t>If the Razorpay payment is cancelled or fails, no policy is created and the customer is shown an error message.</w:t>
      </w:r>
    </w:p>
    <w:p w14:paraId="63574B0C" w14:textId="77777777" w:rsidR="00303663" w:rsidRDefault="00000000">
      <w:pPr>
        <w:spacing w:before="120" w:after="40"/>
      </w:pPr>
      <w:r>
        <w:rPr>
          <w:rFonts w:ascii="Calibri" w:hAnsi="Calibri"/>
          <w:b/>
          <w:color w:val="0F172A"/>
        </w:rPr>
        <w:t>Postconditions:</w:t>
      </w:r>
    </w:p>
    <w:p w14:paraId="26E70A24" w14:textId="77777777" w:rsidR="00303663" w:rsidRDefault="00000000">
      <w:pPr>
        <w:pStyle w:val="ListBullet"/>
        <w:spacing w:before="20" w:after="20"/>
        <w:ind w:left="432"/>
      </w:pPr>
      <w:r>
        <w:rPr>
          <w:rFonts w:ascii="Calibri" w:hAnsi="Calibri"/>
          <w:color w:val="334155"/>
        </w:rPr>
        <w:t>A new Policy record is created in SmartSure_PolicyDB with status Active.</w:t>
      </w:r>
    </w:p>
    <w:p w14:paraId="087CC772" w14:textId="77777777" w:rsidR="00303663" w:rsidRDefault="00000000">
      <w:pPr>
        <w:pStyle w:val="ListBullet"/>
        <w:spacing w:before="20" w:after="20"/>
        <w:ind w:left="432"/>
      </w:pPr>
      <w:r>
        <w:rPr>
          <w:rFonts w:ascii="Calibri" w:hAnsi="Calibri"/>
          <w:color w:val="334155"/>
        </w:rPr>
        <w:t>A Payment record is created with status Success and the Razorpay transaction ID.</w:t>
      </w:r>
    </w:p>
    <w:p w14:paraId="35FC1504" w14:textId="77777777" w:rsidR="00303663" w:rsidRDefault="00000000">
      <w:pPr>
        <w:pStyle w:val="ListBullet"/>
        <w:spacing w:before="20" w:after="20"/>
        <w:ind w:left="432"/>
      </w:pPr>
      <w:r>
        <w:rPr>
          <w:rFonts w:ascii="Calibri" w:hAnsi="Calibri"/>
          <w:color w:val="334155"/>
        </w:rPr>
        <w:t>The customer can view the policy under 'My Policies'.</w:t>
      </w:r>
    </w:p>
    <w:p w14:paraId="22BF0190" w14:textId="77777777" w:rsidR="00303663" w:rsidRDefault="00303663">
      <w:pPr>
        <w:pBdr>
          <w:bottom w:val="single" w:sz="4" w:space="1" w:color="CBD5E1"/>
        </w:pBdr>
        <w:spacing w:before="200"/>
      </w:pPr>
    </w:p>
    <w:p w14:paraId="14ABB341" w14:textId="77777777" w:rsidR="00303663" w:rsidRDefault="00000000">
      <w:pPr>
        <w:pBdr>
          <w:bottom w:val="single" w:sz="6" w:space="4" w:color="1A56DB"/>
        </w:pBdr>
        <w:spacing w:before="120" w:after="80"/>
      </w:pPr>
      <w:r>
        <w:rPr>
          <w:rFonts w:ascii="Calibri" w:hAnsi="Calibri"/>
          <w:b/>
          <w:color w:val="1A56DB"/>
          <w:sz w:val="28"/>
        </w:rPr>
        <w:t>Use Case 5: View My Policies</w:t>
      </w:r>
    </w:p>
    <w:p w14:paraId="1A087219" w14:textId="77777777" w:rsidR="00303663" w:rsidRDefault="00000000">
      <w:pPr>
        <w:spacing w:before="60" w:after="40"/>
      </w:pPr>
      <w:r>
        <w:rPr>
          <w:rFonts w:ascii="Calibri" w:hAnsi="Calibri"/>
          <w:b/>
          <w:color w:val="0F172A"/>
        </w:rPr>
        <w:t xml:space="preserve">Actor:  </w:t>
      </w:r>
      <w:r>
        <w:rPr>
          <w:rFonts w:ascii="Calibri" w:hAnsi="Calibri"/>
          <w:color w:val="334155"/>
        </w:rPr>
        <w:t>Customer</w:t>
      </w:r>
    </w:p>
    <w:p w14:paraId="510DE65F" w14:textId="77777777" w:rsidR="00303663" w:rsidRDefault="00000000">
      <w:pPr>
        <w:spacing w:before="60" w:after="40"/>
      </w:pPr>
      <w:r>
        <w:rPr>
          <w:rFonts w:ascii="Calibri" w:hAnsi="Calibri"/>
          <w:b/>
          <w:color w:val="0F172A"/>
        </w:rPr>
        <w:t xml:space="preserve">Description:  </w:t>
      </w:r>
      <w:r>
        <w:rPr>
          <w:rFonts w:ascii="Calibri" w:hAnsi="Calibri"/>
          <w:color w:val="334155"/>
        </w:rPr>
        <w:t>Allows a logged-in customer to view all their insurance policies and individual policy details.</w:t>
      </w:r>
    </w:p>
    <w:p w14:paraId="1D4BBAAF" w14:textId="77777777" w:rsidR="00303663" w:rsidRDefault="00000000">
      <w:pPr>
        <w:spacing w:before="120" w:after="40"/>
      </w:pPr>
      <w:r>
        <w:rPr>
          <w:rFonts w:ascii="Calibri" w:hAnsi="Calibri"/>
          <w:b/>
          <w:color w:val="0F172A"/>
        </w:rPr>
        <w:t>Preconditions:</w:t>
      </w:r>
    </w:p>
    <w:p w14:paraId="7D457BD3" w14:textId="77777777" w:rsidR="00303663" w:rsidRDefault="00000000">
      <w:pPr>
        <w:pStyle w:val="ListBullet"/>
        <w:spacing w:before="20" w:after="20"/>
        <w:ind w:left="432"/>
      </w:pPr>
      <w:r>
        <w:rPr>
          <w:rFonts w:ascii="Calibri" w:hAnsi="Calibri"/>
          <w:color w:val="334155"/>
        </w:rPr>
        <w:t>Customer must be logged in.</w:t>
      </w:r>
    </w:p>
    <w:p w14:paraId="6DAC4CF4" w14:textId="77777777" w:rsidR="00303663" w:rsidRDefault="00000000">
      <w:pPr>
        <w:spacing w:before="120" w:after="40"/>
      </w:pPr>
      <w:r>
        <w:rPr>
          <w:rFonts w:ascii="Calibri" w:hAnsi="Calibri"/>
          <w:b/>
          <w:color w:val="0F172A"/>
        </w:rPr>
        <w:t>Main Flow:</w:t>
      </w:r>
    </w:p>
    <w:p w14:paraId="06111DDC" w14:textId="77777777" w:rsidR="00303663" w:rsidRDefault="00000000">
      <w:pPr>
        <w:pStyle w:val="ListNumber"/>
        <w:spacing w:before="20" w:after="20"/>
        <w:ind w:left="432"/>
      </w:pPr>
      <w:r>
        <w:rPr>
          <w:rFonts w:ascii="Calibri" w:hAnsi="Calibri"/>
          <w:color w:val="334155"/>
        </w:rPr>
        <w:t>Customer navigates to 'My Policies' in the Customer Portal.</w:t>
      </w:r>
    </w:p>
    <w:p w14:paraId="59B34614" w14:textId="77777777" w:rsidR="00303663" w:rsidRDefault="00000000">
      <w:pPr>
        <w:pStyle w:val="ListNumber"/>
        <w:spacing w:before="20" w:after="20"/>
        <w:ind w:left="432"/>
      </w:pPr>
      <w:r>
        <w:rPr>
          <w:rFonts w:ascii="Calibri" w:hAnsi="Calibri"/>
          <w:color w:val="334155"/>
        </w:rPr>
        <w:t>System retrieves all policies linked to the authenticated customer's user ID from SmartSure_PolicyDB.</w:t>
      </w:r>
    </w:p>
    <w:p w14:paraId="4D946035" w14:textId="77777777" w:rsidR="00303663" w:rsidRDefault="00000000">
      <w:pPr>
        <w:pStyle w:val="ListNumber"/>
        <w:spacing w:before="20" w:after="20"/>
        <w:ind w:left="432"/>
      </w:pPr>
      <w:r>
        <w:rPr>
          <w:rFonts w:ascii="Calibri" w:hAnsi="Calibri"/>
          <w:color w:val="334155"/>
        </w:rPr>
        <w:t>System displays each policy with policy number, type name, status (Active / Expired / Cancelled), start date, end date, and premium amount.</w:t>
      </w:r>
    </w:p>
    <w:p w14:paraId="503B9D28" w14:textId="77777777" w:rsidR="00303663" w:rsidRDefault="00000000">
      <w:pPr>
        <w:pStyle w:val="ListNumber"/>
        <w:spacing w:before="20" w:after="20"/>
        <w:ind w:left="432"/>
      </w:pPr>
      <w:r>
        <w:rPr>
          <w:rFonts w:ascii="Calibri" w:hAnsi="Calibri"/>
          <w:color w:val="334155"/>
        </w:rPr>
        <w:t>Customer clicks on a policy to view its detail page.</w:t>
      </w:r>
    </w:p>
    <w:p w14:paraId="1A08E173" w14:textId="77777777" w:rsidR="00303663" w:rsidRDefault="00000000">
      <w:pPr>
        <w:pStyle w:val="ListNumber"/>
        <w:spacing w:before="20" w:after="20"/>
        <w:ind w:left="432"/>
      </w:pPr>
      <w:r>
        <w:rPr>
          <w:rFonts w:ascii="Calibri" w:hAnsi="Calibri"/>
          <w:color w:val="334155"/>
        </w:rPr>
        <w:t>System displays full policy details including coverage period, premium amount, and payment information.</w:t>
      </w:r>
    </w:p>
    <w:p w14:paraId="61BDAB0D" w14:textId="77777777" w:rsidR="00303663" w:rsidRDefault="00000000">
      <w:pPr>
        <w:pStyle w:val="ListNumber"/>
        <w:spacing w:before="20" w:after="20"/>
        <w:ind w:left="432"/>
      </w:pPr>
      <w:r>
        <w:rPr>
          <w:rFonts w:ascii="Calibri" w:hAnsi="Calibri"/>
          <w:color w:val="334155"/>
        </w:rPr>
        <w:t>If the policy is Active or Expired, a 'Renew' button is shown.</w:t>
      </w:r>
    </w:p>
    <w:p w14:paraId="44580D5B" w14:textId="77777777" w:rsidR="00303663" w:rsidRDefault="00000000">
      <w:pPr>
        <w:spacing w:before="120" w:after="40"/>
      </w:pPr>
      <w:r>
        <w:rPr>
          <w:rFonts w:ascii="Calibri" w:hAnsi="Calibri"/>
          <w:b/>
          <w:color w:val="0F172A"/>
        </w:rPr>
        <w:t>Alternative Flows:</w:t>
      </w:r>
    </w:p>
    <w:p w14:paraId="01052AAA" w14:textId="77777777" w:rsidR="00303663" w:rsidRDefault="00000000">
      <w:pPr>
        <w:pStyle w:val="ListBullet"/>
        <w:spacing w:before="20" w:after="20"/>
        <w:ind w:left="432"/>
      </w:pPr>
      <w:r>
        <w:rPr>
          <w:rFonts w:ascii="Calibri" w:hAnsi="Calibri"/>
          <w:color w:val="334155"/>
        </w:rPr>
        <w:t>If the customer has no policies, an empty state message is displayed.</w:t>
      </w:r>
    </w:p>
    <w:p w14:paraId="3E425DA0" w14:textId="77777777" w:rsidR="00303663" w:rsidRDefault="00000000">
      <w:pPr>
        <w:spacing w:before="120" w:after="40"/>
      </w:pPr>
      <w:r>
        <w:rPr>
          <w:rFonts w:ascii="Calibri" w:hAnsi="Calibri"/>
          <w:b/>
          <w:color w:val="0F172A"/>
        </w:rPr>
        <w:t>Postconditions:</w:t>
      </w:r>
    </w:p>
    <w:p w14:paraId="130EA0DD" w14:textId="77777777" w:rsidR="00303663" w:rsidRDefault="00000000">
      <w:pPr>
        <w:pStyle w:val="ListBullet"/>
        <w:spacing w:before="20" w:after="20"/>
        <w:ind w:left="432"/>
      </w:pPr>
      <w:r>
        <w:rPr>
          <w:rFonts w:ascii="Calibri" w:hAnsi="Calibri"/>
          <w:color w:val="334155"/>
        </w:rPr>
        <w:t>No data is modified. This is a read-only operation.</w:t>
      </w:r>
    </w:p>
    <w:p w14:paraId="333E0624" w14:textId="77777777" w:rsidR="00303663" w:rsidRDefault="00303663">
      <w:pPr>
        <w:pBdr>
          <w:bottom w:val="single" w:sz="4" w:space="1" w:color="CBD5E1"/>
        </w:pBdr>
        <w:spacing w:before="200"/>
      </w:pPr>
    </w:p>
    <w:p w14:paraId="6D7E7455" w14:textId="77777777" w:rsidR="00303663" w:rsidRDefault="00000000">
      <w:pPr>
        <w:pBdr>
          <w:bottom w:val="single" w:sz="6" w:space="4" w:color="1A56DB"/>
        </w:pBdr>
        <w:spacing w:before="120" w:after="80"/>
      </w:pPr>
      <w:r>
        <w:rPr>
          <w:rFonts w:ascii="Calibri" w:hAnsi="Calibri"/>
          <w:b/>
          <w:color w:val="1A56DB"/>
          <w:sz w:val="28"/>
        </w:rPr>
        <w:t>Use Case 6: Renew Insurance Policy</w:t>
      </w:r>
    </w:p>
    <w:p w14:paraId="2741D83E" w14:textId="77777777" w:rsidR="00303663" w:rsidRDefault="00000000">
      <w:pPr>
        <w:spacing w:before="60" w:after="40"/>
      </w:pPr>
      <w:r>
        <w:rPr>
          <w:rFonts w:ascii="Calibri" w:hAnsi="Calibri"/>
          <w:b/>
          <w:color w:val="0F172A"/>
        </w:rPr>
        <w:t xml:space="preserve">Actor:  </w:t>
      </w:r>
      <w:r>
        <w:rPr>
          <w:rFonts w:ascii="Calibri" w:hAnsi="Calibri"/>
          <w:color w:val="334155"/>
        </w:rPr>
        <w:t>Customer</w:t>
      </w:r>
    </w:p>
    <w:p w14:paraId="241183A3" w14:textId="77777777" w:rsidR="00303663" w:rsidRDefault="00000000">
      <w:pPr>
        <w:spacing w:before="60" w:after="40"/>
      </w:pPr>
      <w:r>
        <w:rPr>
          <w:rFonts w:ascii="Calibri" w:hAnsi="Calibri"/>
          <w:b/>
          <w:color w:val="0F172A"/>
        </w:rPr>
        <w:t xml:space="preserve">Description:  </w:t>
      </w:r>
      <w:r>
        <w:rPr>
          <w:rFonts w:ascii="Calibri" w:hAnsi="Calibri"/>
          <w:color w:val="334155"/>
        </w:rPr>
        <w:t>Allows a customer to renew an Active or Expired policy for one additional year via Razorpay payment.</w:t>
      </w:r>
    </w:p>
    <w:p w14:paraId="4EF3D822" w14:textId="77777777" w:rsidR="00303663" w:rsidRDefault="00000000">
      <w:pPr>
        <w:spacing w:before="120" w:after="40"/>
      </w:pPr>
      <w:r>
        <w:rPr>
          <w:rFonts w:ascii="Calibri" w:hAnsi="Calibri"/>
          <w:b/>
          <w:color w:val="0F172A"/>
        </w:rPr>
        <w:t>Preconditions:</w:t>
      </w:r>
    </w:p>
    <w:p w14:paraId="7BB77AF9" w14:textId="77777777" w:rsidR="00303663" w:rsidRDefault="00000000">
      <w:pPr>
        <w:pStyle w:val="ListBullet"/>
        <w:spacing w:before="20" w:after="20"/>
        <w:ind w:left="432"/>
      </w:pPr>
      <w:r>
        <w:rPr>
          <w:rFonts w:ascii="Calibri" w:hAnsi="Calibri"/>
          <w:color w:val="334155"/>
        </w:rPr>
        <w:t>Customer must be logged in.</w:t>
      </w:r>
    </w:p>
    <w:p w14:paraId="48F58E81" w14:textId="77777777" w:rsidR="00303663" w:rsidRDefault="00000000">
      <w:pPr>
        <w:pStyle w:val="ListBullet"/>
        <w:spacing w:before="20" w:after="20"/>
        <w:ind w:left="432"/>
      </w:pPr>
      <w:r>
        <w:rPr>
          <w:rFonts w:ascii="Calibri" w:hAnsi="Calibri"/>
          <w:color w:val="334155"/>
        </w:rPr>
        <w:t>The policy must belong to the authenticated customer.</w:t>
      </w:r>
    </w:p>
    <w:p w14:paraId="0F68C202" w14:textId="77777777" w:rsidR="00303663" w:rsidRDefault="00000000">
      <w:pPr>
        <w:pStyle w:val="ListBullet"/>
        <w:spacing w:before="20" w:after="20"/>
        <w:ind w:left="432"/>
      </w:pPr>
      <w:r>
        <w:rPr>
          <w:rFonts w:ascii="Calibri" w:hAnsi="Calibri"/>
          <w:color w:val="334155"/>
        </w:rPr>
        <w:t>The policy status must be Active or Expired.</w:t>
      </w:r>
    </w:p>
    <w:p w14:paraId="40E783B8" w14:textId="77777777" w:rsidR="00303663" w:rsidRDefault="00000000">
      <w:pPr>
        <w:spacing w:before="120" w:after="40"/>
      </w:pPr>
      <w:r>
        <w:rPr>
          <w:rFonts w:ascii="Calibri" w:hAnsi="Calibri"/>
          <w:b/>
          <w:color w:val="0F172A"/>
        </w:rPr>
        <w:t>Main Flow:</w:t>
      </w:r>
    </w:p>
    <w:p w14:paraId="0CB4FE24" w14:textId="77777777" w:rsidR="00303663" w:rsidRDefault="00000000">
      <w:pPr>
        <w:pStyle w:val="ListNumber"/>
        <w:spacing w:before="20" w:after="20"/>
        <w:ind w:left="432"/>
      </w:pPr>
      <w:r>
        <w:rPr>
          <w:rFonts w:ascii="Calibri" w:hAnsi="Calibri"/>
          <w:color w:val="334155"/>
        </w:rPr>
        <w:t>Customer navigates to 'My Policies' and clicks 'Renew' on an eligible policy.</w:t>
      </w:r>
    </w:p>
    <w:p w14:paraId="16866BD2" w14:textId="77777777" w:rsidR="00303663" w:rsidRDefault="00000000">
      <w:pPr>
        <w:pStyle w:val="ListNumber"/>
        <w:spacing w:before="20" w:after="20"/>
        <w:ind w:left="432"/>
      </w:pPr>
      <w:r>
        <w:rPr>
          <w:rFonts w:ascii="Calibri" w:hAnsi="Calibri"/>
          <w:color w:val="334155"/>
        </w:rPr>
        <w:t>System validates that the policy belongs to the customer and is in Active or Expired status.</w:t>
      </w:r>
    </w:p>
    <w:p w14:paraId="3DE3085E" w14:textId="77777777" w:rsidR="00303663" w:rsidRDefault="00000000">
      <w:pPr>
        <w:pStyle w:val="ListNumber"/>
        <w:spacing w:before="20" w:after="20"/>
        <w:ind w:left="432"/>
      </w:pPr>
      <w:r>
        <w:rPr>
          <w:rFonts w:ascii="Calibri" w:hAnsi="Calibri"/>
          <w:color w:val="334155"/>
        </w:rPr>
        <w:t>System calculates the renewal premium using a fixed 1-year duration factor (10%) and the customer's current age.</w:t>
      </w:r>
    </w:p>
    <w:p w14:paraId="49C4D703" w14:textId="77777777" w:rsidR="00303663" w:rsidRDefault="00000000">
      <w:pPr>
        <w:pStyle w:val="ListNumber"/>
        <w:spacing w:before="20" w:after="20"/>
        <w:ind w:left="432"/>
      </w:pPr>
      <w:r>
        <w:rPr>
          <w:rFonts w:ascii="Calibri" w:hAnsi="Calibri"/>
          <w:color w:val="334155"/>
        </w:rPr>
        <w:t>Customer is shown the renewal premium and clicks 'Pay with Razorpay'.</w:t>
      </w:r>
    </w:p>
    <w:p w14:paraId="1F797844" w14:textId="77777777" w:rsidR="00303663" w:rsidRDefault="00000000">
      <w:pPr>
        <w:pStyle w:val="ListNumber"/>
        <w:spacing w:before="20" w:after="20"/>
        <w:ind w:left="432"/>
      </w:pPr>
      <w:r>
        <w:rPr>
          <w:rFonts w:ascii="Calibri" w:hAnsi="Calibri"/>
          <w:color w:val="334155"/>
        </w:rPr>
        <w:t>Customer completes payment via the Razorpay checkout modal.</w:t>
      </w:r>
    </w:p>
    <w:p w14:paraId="12078AF1" w14:textId="77777777" w:rsidR="00303663" w:rsidRDefault="00000000">
      <w:pPr>
        <w:pStyle w:val="ListNumber"/>
        <w:spacing w:before="20" w:after="20"/>
        <w:ind w:left="432"/>
      </w:pPr>
      <w:r>
        <w:rPr>
          <w:rFonts w:ascii="Calibri" w:hAnsi="Calibri"/>
          <w:color w:val="334155"/>
        </w:rPr>
        <w:t>On successful payment, the system updates the policy: new start date (today if expired, or current end date if still active), new end date (+1 year), status set to Active, IsRenewed = true, RenewalCount incremented by 1.</w:t>
      </w:r>
    </w:p>
    <w:p w14:paraId="466A08E8" w14:textId="77777777" w:rsidR="00303663" w:rsidRDefault="00000000">
      <w:pPr>
        <w:pStyle w:val="ListNumber"/>
        <w:spacing w:before="20" w:after="20"/>
        <w:ind w:left="432"/>
      </w:pPr>
      <w:r>
        <w:rPr>
          <w:rFonts w:ascii="Calibri" w:hAnsi="Calibri"/>
          <w:color w:val="334155"/>
        </w:rPr>
        <w:t>A new Payment record is created with a TXN-RENEW- prefixed transaction ID.</w:t>
      </w:r>
    </w:p>
    <w:p w14:paraId="6CE47F73" w14:textId="77777777" w:rsidR="00303663" w:rsidRDefault="00000000">
      <w:pPr>
        <w:pStyle w:val="ListNumber"/>
        <w:spacing w:before="20" w:after="20"/>
        <w:ind w:left="432"/>
      </w:pPr>
      <w:r>
        <w:rPr>
          <w:rFonts w:ascii="Calibri" w:hAnsi="Calibri"/>
          <w:color w:val="334155"/>
        </w:rPr>
        <w:t>Customer is redirected to 'My Policies' with the updated policy visible.</w:t>
      </w:r>
    </w:p>
    <w:p w14:paraId="14FA5072" w14:textId="77777777" w:rsidR="00303663" w:rsidRDefault="00000000">
      <w:pPr>
        <w:spacing w:before="120" w:after="40"/>
      </w:pPr>
      <w:r>
        <w:rPr>
          <w:rFonts w:ascii="Calibri" w:hAnsi="Calibri"/>
          <w:b/>
          <w:color w:val="0F172A"/>
        </w:rPr>
        <w:t>Alternative Flows:</w:t>
      </w:r>
    </w:p>
    <w:p w14:paraId="61ECEE05" w14:textId="77777777" w:rsidR="00303663" w:rsidRDefault="00000000">
      <w:pPr>
        <w:pStyle w:val="ListBullet"/>
        <w:spacing w:before="20" w:after="20"/>
        <w:ind w:left="432"/>
      </w:pPr>
      <w:r>
        <w:rPr>
          <w:rFonts w:ascii="Calibri" w:hAnsi="Calibri"/>
          <w:color w:val="334155"/>
        </w:rPr>
        <w:t>If the policy is in Draft or Cancelled status, the system returns HTTP 400 with 'Only Active or Expired policies can be renewed'.</w:t>
      </w:r>
    </w:p>
    <w:p w14:paraId="59741007" w14:textId="77777777" w:rsidR="00303663" w:rsidRDefault="00000000">
      <w:pPr>
        <w:pStyle w:val="ListBullet"/>
        <w:spacing w:before="20" w:after="20"/>
        <w:ind w:left="432"/>
      </w:pPr>
      <w:r>
        <w:rPr>
          <w:rFonts w:ascii="Calibri" w:hAnsi="Calibri"/>
          <w:color w:val="334155"/>
        </w:rPr>
        <w:t>If the policy belongs to a different customer, the system returns HTTP 403.</w:t>
      </w:r>
    </w:p>
    <w:p w14:paraId="5497D10E" w14:textId="77777777" w:rsidR="00303663" w:rsidRDefault="00000000">
      <w:pPr>
        <w:pStyle w:val="ListBullet"/>
        <w:spacing w:before="20" w:after="20"/>
        <w:ind w:left="432"/>
      </w:pPr>
      <w:r>
        <w:rPr>
          <w:rFonts w:ascii="Calibri" w:hAnsi="Calibri"/>
          <w:color w:val="334155"/>
        </w:rPr>
        <w:t>If the policy ID does not exist, the system returns HTTP 404.</w:t>
      </w:r>
    </w:p>
    <w:p w14:paraId="5F3BF13B" w14:textId="77777777" w:rsidR="00303663" w:rsidRDefault="00000000">
      <w:pPr>
        <w:spacing w:before="120" w:after="40"/>
      </w:pPr>
      <w:r>
        <w:rPr>
          <w:rFonts w:ascii="Calibri" w:hAnsi="Calibri"/>
          <w:b/>
          <w:color w:val="0F172A"/>
        </w:rPr>
        <w:t>Postconditions:</w:t>
      </w:r>
    </w:p>
    <w:p w14:paraId="19A25AE6" w14:textId="77777777" w:rsidR="00303663" w:rsidRDefault="00000000">
      <w:pPr>
        <w:pStyle w:val="ListBullet"/>
        <w:spacing w:before="20" w:after="20"/>
        <w:ind w:left="432"/>
      </w:pPr>
      <w:r>
        <w:rPr>
          <w:rFonts w:ascii="Calibri" w:hAnsi="Calibri"/>
          <w:color w:val="334155"/>
        </w:rPr>
        <w:t>Policy record is updated in SmartSure_PolicyDB with new dates, Active status, and incremented RenewalCount.</w:t>
      </w:r>
    </w:p>
    <w:p w14:paraId="0485E3B4" w14:textId="77777777" w:rsidR="00303663" w:rsidRDefault="00000000">
      <w:pPr>
        <w:pStyle w:val="ListBullet"/>
        <w:spacing w:before="20" w:after="20"/>
        <w:ind w:left="432"/>
      </w:pPr>
      <w:r>
        <w:rPr>
          <w:rFonts w:ascii="Calibri" w:hAnsi="Calibri"/>
          <w:color w:val="334155"/>
        </w:rPr>
        <w:t>A new Payment record is created for the renewal transaction.</w:t>
      </w:r>
    </w:p>
    <w:p w14:paraId="1F7D2212" w14:textId="77777777" w:rsidR="00303663" w:rsidRDefault="00303663">
      <w:pPr>
        <w:pBdr>
          <w:bottom w:val="single" w:sz="4" w:space="1" w:color="CBD5E1"/>
        </w:pBdr>
        <w:spacing w:before="200"/>
      </w:pPr>
    </w:p>
    <w:p w14:paraId="1E90D06D" w14:textId="77777777" w:rsidR="00303663" w:rsidRDefault="00000000">
      <w:pPr>
        <w:pBdr>
          <w:bottom w:val="single" w:sz="6" w:space="4" w:color="1A56DB"/>
        </w:pBdr>
        <w:spacing w:before="120" w:after="80"/>
      </w:pPr>
      <w:r>
        <w:rPr>
          <w:rFonts w:ascii="Calibri" w:hAnsi="Calibri"/>
          <w:b/>
          <w:color w:val="1A56DB"/>
          <w:sz w:val="28"/>
        </w:rPr>
        <w:t>Use Case 7: Initiate Insurance Claim</w:t>
      </w:r>
    </w:p>
    <w:p w14:paraId="3498AECE" w14:textId="77777777" w:rsidR="00303663" w:rsidRDefault="00000000">
      <w:pPr>
        <w:spacing w:before="60" w:after="40"/>
      </w:pPr>
      <w:r>
        <w:rPr>
          <w:rFonts w:ascii="Calibri" w:hAnsi="Calibri"/>
          <w:b/>
          <w:color w:val="0F172A"/>
        </w:rPr>
        <w:t xml:space="preserve">Actor:  </w:t>
      </w:r>
      <w:r>
        <w:rPr>
          <w:rFonts w:ascii="Calibri" w:hAnsi="Calibri"/>
          <w:color w:val="334155"/>
        </w:rPr>
        <w:t>Customer</w:t>
      </w:r>
    </w:p>
    <w:p w14:paraId="6076DA11" w14:textId="77777777" w:rsidR="00303663" w:rsidRDefault="00000000">
      <w:pPr>
        <w:spacing w:before="60" w:after="40"/>
      </w:pPr>
      <w:r>
        <w:rPr>
          <w:rFonts w:ascii="Calibri" w:hAnsi="Calibri"/>
          <w:b/>
          <w:color w:val="0F172A"/>
        </w:rPr>
        <w:t xml:space="preserve">Description:  </w:t>
      </w:r>
      <w:r>
        <w:rPr>
          <w:rFonts w:ascii="Calibri" w:hAnsi="Calibri"/>
          <w:color w:val="334155"/>
        </w:rPr>
        <w:t>Allows a customer to create a new insurance claim in Draft status against one of their active policies.</w:t>
      </w:r>
    </w:p>
    <w:p w14:paraId="4A98B815" w14:textId="77777777" w:rsidR="00303663" w:rsidRDefault="00000000">
      <w:pPr>
        <w:spacing w:before="120" w:after="40"/>
      </w:pPr>
      <w:r>
        <w:rPr>
          <w:rFonts w:ascii="Calibri" w:hAnsi="Calibri"/>
          <w:b/>
          <w:color w:val="0F172A"/>
        </w:rPr>
        <w:t>Preconditions:</w:t>
      </w:r>
    </w:p>
    <w:p w14:paraId="5FDAEBC6" w14:textId="77777777" w:rsidR="00303663" w:rsidRDefault="00000000">
      <w:pPr>
        <w:pStyle w:val="ListBullet"/>
        <w:spacing w:before="20" w:after="20"/>
        <w:ind w:left="432"/>
      </w:pPr>
      <w:r>
        <w:rPr>
          <w:rFonts w:ascii="Calibri" w:hAnsi="Calibri"/>
          <w:color w:val="334155"/>
        </w:rPr>
        <w:t>Customer must be logged in.</w:t>
      </w:r>
    </w:p>
    <w:p w14:paraId="6C93E537" w14:textId="77777777" w:rsidR="00303663" w:rsidRDefault="00000000">
      <w:pPr>
        <w:pStyle w:val="ListBullet"/>
        <w:spacing w:before="20" w:after="20"/>
        <w:ind w:left="432"/>
      </w:pPr>
      <w:r>
        <w:rPr>
          <w:rFonts w:ascii="Calibri" w:hAnsi="Calibri"/>
          <w:color w:val="334155"/>
        </w:rPr>
        <w:t>Customer must have at least one active policy.</w:t>
      </w:r>
    </w:p>
    <w:p w14:paraId="00CD6A77" w14:textId="77777777" w:rsidR="00303663" w:rsidRDefault="00000000">
      <w:pPr>
        <w:spacing w:before="120" w:after="40"/>
      </w:pPr>
      <w:r>
        <w:rPr>
          <w:rFonts w:ascii="Calibri" w:hAnsi="Calibri"/>
          <w:b/>
          <w:color w:val="0F172A"/>
        </w:rPr>
        <w:t>Main Flow:</w:t>
      </w:r>
    </w:p>
    <w:p w14:paraId="637A17E4" w14:textId="77777777" w:rsidR="00303663" w:rsidRDefault="00000000">
      <w:pPr>
        <w:pStyle w:val="ListNumber"/>
        <w:spacing w:before="20" w:after="20"/>
        <w:ind w:left="432"/>
      </w:pPr>
      <w:r>
        <w:rPr>
          <w:rFonts w:ascii="Calibri" w:hAnsi="Calibri"/>
          <w:color w:val="334155"/>
        </w:rPr>
        <w:t>Customer navigates to 'Initiate Claim' in the Customer Portal.</w:t>
      </w:r>
    </w:p>
    <w:p w14:paraId="5DF37CAA" w14:textId="77777777" w:rsidR="00303663" w:rsidRDefault="00000000">
      <w:pPr>
        <w:pStyle w:val="ListNumber"/>
        <w:spacing w:before="20" w:after="20"/>
        <w:ind w:left="432"/>
      </w:pPr>
      <w:r>
        <w:rPr>
          <w:rFonts w:ascii="Calibri" w:hAnsi="Calibri"/>
          <w:color w:val="334155"/>
        </w:rPr>
        <w:t>Customer selects the policy to claim against, enters the incident date, and provides a description of the incident.</w:t>
      </w:r>
    </w:p>
    <w:p w14:paraId="61026E35" w14:textId="77777777" w:rsidR="00303663" w:rsidRDefault="00000000">
      <w:pPr>
        <w:pStyle w:val="ListNumber"/>
        <w:spacing w:before="20" w:after="20"/>
        <w:ind w:left="432"/>
      </w:pPr>
      <w:r>
        <w:rPr>
          <w:rFonts w:ascii="Calibri" w:hAnsi="Calibri"/>
          <w:color w:val="334155"/>
        </w:rPr>
        <w:t>Customer clicks 'Submit'.</w:t>
      </w:r>
    </w:p>
    <w:p w14:paraId="354AC909" w14:textId="77777777" w:rsidR="00303663" w:rsidRDefault="00000000">
      <w:pPr>
        <w:pStyle w:val="ListNumber"/>
        <w:spacing w:before="20" w:after="20"/>
        <w:ind w:left="432"/>
      </w:pPr>
      <w:r>
        <w:rPr>
          <w:rFonts w:ascii="Calibri" w:hAnsi="Calibri"/>
          <w:color w:val="334155"/>
        </w:rPr>
        <w:t>System creates a new Claim record with status Draft, a unique claim number (CLM-{ticks}), and links it to the customer's ID.</w:t>
      </w:r>
    </w:p>
    <w:p w14:paraId="110F39AF" w14:textId="77777777" w:rsidR="00303663" w:rsidRDefault="00000000">
      <w:pPr>
        <w:pStyle w:val="ListNumber"/>
        <w:spacing w:before="20" w:after="20"/>
        <w:ind w:left="432"/>
      </w:pPr>
      <w:r>
        <w:rPr>
          <w:rFonts w:ascii="Calibri" w:hAnsi="Calibri"/>
          <w:color w:val="334155"/>
        </w:rPr>
        <w:t>Customer is redirected to 'My Claims' where the new Draft claim is visible.</w:t>
      </w:r>
    </w:p>
    <w:p w14:paraId="1024B922" w14:textId="77777777" w:rsidR="00303663" w:rsidRDefault="00000000">
      <w:pPr>
        <w:spacing w:before="120" w:after="40"/>
      </w:pPr>
      <w:r>
        <w:rPr>
          <w:rFonts w:ascii="Calibri" w:hAnsi="Calibri"/>
          <w:b/>
          <w:color w:val="0F172A"/>
        </w:rPr>
        <w:t>Alternative Flows:</w:t>
      </w:r>
    </w:p>
    <w:p w14:paraId="6BDEF68F" w14:textId="77777777" w:rsidR="00303663" w:rsidRDefault="00000000">
      <w:pPr>
        <w:pStyle w:val="ListBullet"/>
        <w:spacing w:before="20" w:after="20"/>
        <w:ind w:left="432"/>
      </w:pPr>
      <w:r>
        <w:rPr>
          <w:rFonts w:ascii="Calibri" w:hAnsi="Calibri"/>
          <w:color w:val="334155"/>
        </w:rPr>
        <w:t>If required fields are missing, the frontend shows validation errors and prevents submission.</w:t>
      </w:r>
    </w:p>
    <w:p w14:paraId="63A5C867" w14:textId="77777777" w:rsidR="00303663" w:rsidRDefault="00000000">
      <w:pPr>
        <w:spacing w:before="120" w:after="40"/>
      </w:pPr>
      <w:r>
        <w:rPr>
          <w:rFonts w:ascii="Calibri" w:hAnsi="Calibri"/>
          <w:b/>
          <w:color w:val="0F172A"/>
        </w:rPr>
        <w:t>Postconditions:</w:t>
      </w:r>
    </w:p>
    <w:p w14:paraId="6A060C61" w14:textId="77777777" w:rsidR="00303663" w:rsidRDefault="00000000">
      <w:pPr>
        <w:pStyle w:val="ListBullet"/>
        <w:spacing w:before="20" w:after="20"/>
        <w:ind w:left="432"/>
      </w:pPr>
      <w:r>
        <w:rPr>
          <w:rFonts w:ascii="Calibri" w:hAnsi="Calibri"/>
          <w:color w:val="334155"/>
        </w:rPr>
        <w:t>A new Claim record is created in SmartSure_ClaimsDB with status Draft.</w:t>
      </w:r>
    </w:p>
    <w:p w14:paraId="0515D3D6" w14:textId="77777777" w:rsidR="00303663" w:rsidRDefault="00000000">
      <w:pPr>
        <w:pStyle w:val="ListBullet"/>
        <w:spacing w:before="20" w:after="20"/>
        <w:ind w:left="432"/>
      </w:pPr>
      <w:r>
        <w:rPr>
          <w:rFonts w:ascii="Calibri" w:hAnsi="Calibri"/>
          <w:color w:val="334155"/>
        </w:rPr>
        <w:t>The customer can upload supporting documents and submit the claim from the claim detail page.</w:t>
      </w:r>
    </w:p>
    <w:p w14:paraId="316C701E" w14:textId="77777777" w:rsidR="00303663" w:rsidRDefault="00303663">
      <w:pPr>
        <w:pBdr>
          <w:bottom w:val="single" w:sz="4" w:space="1" w:color="CBD5E1"/>
        </w:pBdr>
        <w:spacing w:before="200"/>
      </w:pPr>
    </w:p>
    <w:p w14:paraId="2815EB4B" w14:textId="77777777" w:rsidR="00303663" w:rsidRDefault="00000000">
      <w:pPr>
        <w:pBdr>
          <w:bottom w:val="single" w:sz="6" w:space="4" w:color="1A56DB"/>
        </w:pBdr>
        <w:spacing w:before="120" w:after="80"/>
      </w:pPr>
      <w:r>
        <w:rPr>
          <w:rFonts w:ascii="Calibri" w:hAnsi="Calibri"/>
          <w:b/>
          <w:color w:val="1A56DB"/>
          <w:sz w:val="28"/>
        </w:rPr>
        <w:t>Use Case 8: Upload Claim Documents</w:t>
      </w:r>
    </w:p>
    <w:p w14:paraId="6BF05F28" w14:textId="77777777" w:rsidR="00303663" w:rsidRDefault="00000000">
      <w:pPr>
        <w:spacing w:before="60" w:after="40"/>
      </w:pPr>
      <w:r>
        <w:rPr>
          <w:rFonts w:ascii="Calibri" w:hAnsi="Calibri"/>
          <w:b/>
          <w:color w:val="0F172A"/>
        </w:rPr>
        <w:t xml:space="preserve">Actor:  </w:t>
      </w:r>
      <w:r>
        <w:rPr>
          <w:rFonts w:ascii="Calibri" w:hAnsi="Calibri"/>
          <w:color w:val="334155"/>
        </w:rPr>
        <w:t>Customer</w:t>
      </w:r>
    </w:p>
    <w:p w14:paraId="7F7F633C" w14:textId="77777777" w:rsidR="00303663" w:rsidRDefault="00000000">
      <w:pPr>
        <w:spacing w:before="60" w:after="40"/>
      </w:pPr>
      <w:r>
        <w:rPr>
          <w:rFonts w:ascii="Calibri" w:hAnsi="Calibri"/>
          <w:b/>
          <w:color w:val="0F172A"/>
        </w:rPr>
        <w:t xml:space="preserve">Description:  </w:t>
      </w:r>
      <w:r>
        <w:rPr>
          <w:rFonts w:ascii="Calibri" w:hAnsi="Calibri"/>
          <w:color w:val="334155"/>
        </w:rPr>
        <w:t>Allows a customer to upload supporting documents to a claim that is in Draft status.</w:t>
      </w:r>
    </w:p>
    <w:p w14:paraId="550EEF9A" w14:textId="77777777" w:rsidR="00303663" w:rsidRDefault="00000000">
      <w:pPr>
        <w:spacing w:before="120" w:after="40"/>
      </w:pPr>
      <w:r>
        <w:rPr>
          <w:rFonts w:ascii="Calibri" w:hAnsi="Calibri"/>
          <w:b/>
          <w:color w:val="0F172A"/>
        </w:rPr>
        <w:t>Preconditions:</w:t>
      </w:r>
    </w:p>
    <w:p w14:paraId="390ADC0F" w14:textId="77777777" w:rsidR="00303663" w:rsidRDefault="00000000">
      <w:pPr>
        <w:pStyle w:val="ListBullet"/>
        <w:spacing w:before="20" w:after="20"/>
        <w:ind w:left="432"/>
      </w:pPr>
      <w:r>
        <w:rPr>
          <w:rFonts w:ascii="Calibri" w:hAnsi="Calibri"/>
          <w:color w:val="334155"/>
        </w:rPr>
        <w:t>Customer must be logged in.</w:t>
      </w:r>
    </w:p>
    <w:p w14:paraId="70A9019D" w14:textId="77777777" w:rsidR="00303663" w:rsidRDefault="00000000">
      <w:pPr>
        <w:pStyle w:val="ListBullet"/>
        <w:spacing w:before="20" w:after="20"/>
        <w:ind w:left="432"/>
      </w:pPr>
      <w:r>
        <w:rPr>
          <w:rFonts w:ascii="Calibri" w:hAnsi="Calibri"/>
          <w:color w:val="334155"/>
        </w:rPr>
        <w:t>The claim must exist and belong to the customer.</w:t>
      </w:r>
    </w:p>
    <w:p w14:paraId="1EAFDFE5" w14:textId="77777777" w:rsidR="00303663" w:rsidRDefault="00000000">
      <w:pPr>
        <w:pStyle w:val="ListBullet"/>
        <w:spacing w:before="20" w:after="20"/>
        <w:ind w:left="432"/>
      </w:pPr>
      <w:r>
        <w:rPr>
          <w:rFonts w:ascii="Calibri" w:hAnsi="Calibri"/>
          <w:color w:val="334155"/>
        </w:rPr>
        <w:t>The claim must be in Draft status.</w:t>
      </w:r>
    </w:p>
    <w:p w14:paraId="5C2D1168" w14:textId="77777777" w:rsidR="00303663" w:rsidRDefault="00000000">
      <w:pPr>
        <w:spacing w:before="120" w:after="40"/>
      </w:pPr>
      <w:r>
        <w:rPr>
          <w:rFonts w:ascii="Calibri" w:hAnsi="Calibri"/>
          <w:b/>
          <w:color w:val="0F172A"/>
        </w:rPr>
        <w:t>Main Flow:</w:t>
      </w:r>
    </w:p>
    <w:p w14:paraId="4801ABFB" w14:textId="77777777" w:rsidR="00303663" w:rsidRDefault="00000000">
      <w:pPr>
        <w:pStyle w:val="ListNumber"/>
        <w:spacing w:before="20" w:after="20"/>
        <w:ind w:left="432"/>
      </w:pPr>
      <w:r>
        <w:rPr>
          <w:rFonts w:ascii="Calibri" w:hAnsi="Calibri"/>
          <w:color w:val="334155"/>
        </w:rPr>
        <w:t>Customer navigates to the claim detail page for a Draft claim.</w:t>
      </w:r>
    </w:p>
    <w:p w14:paraId="032F96ED" w14:textId="77777777" w:rsidR="00303663" w:rsidRDefault="00000000">
      <w:pPr>
        <w:pStyle w:val="ListNumber"/>
        <w:spacing w:before="20" w:after="20"/>
        <w:ind w:left="432"/>
      </w:pPr>
      <w:r>
        <w:rPr>
          <w:rFonts w:ascii="Calibri" w:hAnsi="Calibri"/>
          <w:color w:val="334155"/>
        </w:rPr>
        <w:t>Customer selects a file to upload (e.g., medical bill, police report, invoice).</w:t>
      </w:r>
    </w:p>
    <w:p w14:paraId="53BDB44C" w14:textId="77777777" w:rsidR="00303663" w:rsidRDefault="00000000">
      <w:pPr>
        <w:pStyle w:val="ListNumber"/>
        <w:spacing w:before="20" w:after="20"/>
        <w:ind w:left="432"/>
      </w:pPr>
      <w:r>
        <w:rPr>
          <w:rFonts w:ascii="Calibri" w:hAnsi="Calibri"/>
          <w:color w:val="334155"/>
        </w:rPr>
        <w:t>Customer clicks 'Upload'.</w:t>
      </w:r>
    </w:p>
    <w:p w14:paraId="2FBABC47" w14:textId="77777777" w:rsidR="00303663" w:rsidRDefault="00000000">
      <w:pPr>
        <w:pStyle w:val="ListNumber"/>
        <w:spacing w:before="20" w:after="20"/>
        <w:ind w:left="432"/>
      </w:pPr>
      <w:r>
        <w:rPr>
          <w:rFonts w:ascii="Calibri" w:hAnsi="Calibri"/>
          <w:color w:val="334155"/>
        </w:rPr>
        <w:t>System saves the file to the server's wwwroot/uploads directory under a folder named after the claim ID.</w:t>
      </w:r>
    </w:p>
    <w:p w14:paraId="29D5B328" w14:textId="77777777" w:rsidR="00303663" w:rsidRDefault="00000000">
      <w:pPr>
        <w:pStyle w:val="ListNumber"/>
        <w:spacing w:before="20" w:after="20"/>
        <w:ind w:left="432"/>
      </w:pPr>
      <w:r>
        <w:rPr>
          <w:rFonts w:ascii="Calibri" w:hAnsi="Calibri"/>
          <w:color w:val="334155"/>
        </w:rPr>
        <w:t>System creates a ClaimDocument record linked to the claim with file name, type, size, and accessible URL.</w:t>
      </w:r>
    </w:p>
    <w:p w14:paraId="0646C453" w14:textId="77777777" w:rsidR="00303663" w:rsidRDefault="00000000">
      <w:pPr>
        <w:pStyle w:val="ListNumber"/>
        <w:spacing w:before="20" w:after="20"/>
        <w:ind w:left="432"/>
      </w:pPr>
      <w:r>
        <w:rPr>
          <w:rFonts w:ascii="Calibri" w:hAnsi="Calibri"/>
          <w:color w:val="334155"/>
        </w:rPr>
        <w:t>The uploaded document appears in the documents list on the claim detail page.</w:t>
      </w:r>
    </w:p>
    <w:p w14:paraId="63E65FDE" w14:textId="77777777" w:rsidR="00303663" w:rsidRDefault="00000000">
      <w:pPr>
        <w:pStyle w:val="ListNumber"/>
        <w:spacing w:before="20" w:after="20"/>
        <w:ind w:left="432"/>
      </w:pPr>
      <w:r>
        <w:rPr>
          <w:rFonts w:ascii="Calibri" w:hAnsi="Calibri"/>
          <w:color w:val="334155"/>
        </w:rPr>
        <w:t>Customer can delete a document while the claim is still in Draft status.</w:t>
      </w:r>
    </w:p>
    <w:p w14:paraId="17F8BEF0" w14:textId="77777777" w:rsidR="00303663" w:rsidRDefault="00000000">
      <w:pPr>
        <w:spacing w:before="120" w:after="40"/>
      </w:pPr>
      <w:r>
        <w:rPr>
          <w:rFonts w:ascii="Calibri" w:hAnsi="Calibri"/>
          <w:b/>
          <w:color w:val="0F172A"/>
        </w:rPr>
        <w:t>Alternative Flows:</w:t>
      </w:r>
    </w:p>
    <w:p w14:paraId="3CC1B742" w14:textId="77777777" w:rsidR="00303663" w:rsidRDefault="00000000">
      <w:pPr>
        <w:pStyle w:val="ListBullet"/>
        <w:spacing w:before="20" w:after="20"/>
        <w:ind w:left="432"/>
      </w:pPr>
      <w:r>
        <w:rPr>
          <w:rFonts w:ascii="Calibri" w:hAnsi="Calibri"/>
          <w:color w:val="334155"/>
        </w:rPr>
        <w:t>If the claim does not belong to the customer, the system returns HTTP 403.</w:t>
      </w:r>
    </w:p>
    <w:p w14:paraId="6EA0300C" w14:textId="77777777" w:rsidR="00303663" w:rsidRDefault="00000000">
      <w:pPr>
        <w:pStyle w:val="ListBullet"/>
        <w:spacing w:before="20" w:after="20"/>
        <w:ind w:left="432"/>
      </w:pPr>
      <w:r>
        <w:rPr>
          <w:rFonts w:ascii="Calibri" w:hAnsi="Calibri"/>
          <w:color w:val="334155"/>
        </w:rPr>
        <w:t>If the claim is not in Draft status, the system returns HTTP 400 with 'Documents can only be managed on Draft claims'.</w:t>
      </w:r>
    </w:p>
    <w:p w14:paraId="12602ABB" w14:textId="77777777" w:rsidR="00303663" w:rsidRDefault="00000000">
      <w:pPr>
        <w:pStyle w:val="ListBullet"/>
        <w:spacing w:before="20" w:after="20"/>
        <w:ind w:left="432"/>
      </w:pPr>
      <w:r>
        <w:rPr>
          <w:rFonts w:ascii="Calibri" w:hAnsi="Calibri"/>
          <w:color w:val="334155"/>
        </w:rPr>
        <w:t>If the document ID does not belong to the specified claim, the system returns HTTP 400.</w:t>
      </w:r>
    </w:p>
    <w:p w14:paraId="0E5410D8" w14:textId="77777777" w:rsidR="00303663" w:rsidRDefault="00000000">
      <w:pPr>
        <w:spacing w:before="120" w:after="40"/>
      </w:pPr>
      <w:r>
        <w:rPr>
          <w:rFonts w:ascii="Calibri" w:hAnsi="Calibri"/>
          <w:b/>
          <w:color w:val="0F172A"/>
        </w:rPr>
        <w:t>Postconditions:</w:t>
      </w:r>
    </w:p>
    <w:p w14:paraId="4A16D7D4" w14:textId="77777777" w:rsidR="00303663" w:rsidRDefault="00000000">
      <w:pPr>
        <w:pStyle w:val="ListBullet"/>
        <w:spacing w:before="20" w:after="20"/>
        <w:ind w:left="432"/>
      </w:pPr>
      <w:r>
        <w:rPr>
          <w:rFonts w:ascii="Calibri" w:hAnsi="Calibri"/>
          <w:color w:val="334155"/>
        </w:rPr>
        <w:t>ClaimDocument records are stored in SmartSure_ClaimsDB.</w:t>
      </w:r>
    </w:p>
    <w:p w14:paraId="6962C40B" w14:textId="77777777" w:rsidR="00303663" w:rsidRDefault="00000000">
      <w:pPr>
        <w:pStyle w:val="ListBullet"/>
        <w:spacing w:before="20" w:after="20"/>
        <w:ind w:left="432"/>
      </w:pPr>
      <w:r>
        <w:rPr>
          <w:rFonts w:ascii="Calibri" w:hAnsi="Calibri"/>
          <w:color w:val="334155"/>
        </w:rPr>
        <w:t>Physical files are stored on the server filesystem under wwwroot/uploads/{claimId}/.</w:t>
      </w:r>
    </w:p>
    <w:p w14:paraId="0D07C6A5" w14:textId="77777777" w:rsidR="00303663" w:rsidRDefault="00303663">
      <w:pPr>
        <w:pBdr>
          <w:bottom w:val="single" w:sz="4" w:space="1" w:color="CBD5E1"/>
        </w:pBdr>
        <w:spacing w:before="200"/>
      </w:pPr>
    </w:p>
    <w:p w14:paraId="7E5C69F3" w14:textId="77777777" w:rsidR="00303663" w:rsidRDefault="00000000">
      <w:pPr>
        <w:pBdr>
          <w:bottom w:val="single" w:sz="6" w:space="4" w:color="1A56DB"/>
        </w:pBdr>
        <w:spacing w:before="120" w:after="80"/>
      </w:pPr>
      <w:r>
        <w:rPr>
          <w:rFonts w:ascii="Calibri" w:hAnsi="Calibri"/>
          <w:b/>
          <w:color w:val="1A56DB"/>
          <w:sz w:val="28"/>
        </w:rPr>
        <w:t>Use Case 9: Submit Claim for Review</w:t>
      </w:r>
    </w:p>
    <w:p w14:paraId="3A599074" w14:textId="77777777" w:rsidR="00303663" w:rsidRDefault="00000000">
      <w:pPr>
        <w:spacing w:before="60" w:after="40"/>
      </w:pPr>
      <w:r>
        <w:rPr>
          <w:rFonts w:ascii="Calibri" w:hAnsi="Calibri"/>
          <w:b/>
          <w:color w:val="0F172A"/>
        </w:rPr>
        <w:t xml:space="preserve">Actor:  </w:t>
      </w:r>
      <w:r>
        <w:rPr>
          <w:rFonts w:ascii="Calibri" w:hAnsi="Calibri"/>
          <w:color w:val="334155"/>
        </w:rPr>
        <w:t>Customer</w:t>
      </w:r>
    </w:p>
    <w:p w14:paraId="190791AD" w14:textId="77777777" w:rsidR="00303663" w:rsidRDefault="00000000">
      <w:pPr>
        <w:spacing w:before="60" w:after="40"/>
      </w:pPr>
      <w:r>
        <w:rPr>
          <w:rFonts w:ascii="Calibri" w:hAnsi="Calibri"/>
          <w:b/>
          <w:color w:val="0F172A"/>
        </w:rPr>
        <w:t xml:space="preserve">Description:  </w:t>
      </w:r>
      <w:r>
        <w:rPr>
          <w:rFonts w:ascii="Calibri" w:hAnsi="Calibri"/>
          <w:color w:val="334155"/>
        </w:rPr>
        <w:t>Allows a customer to formally submit a Draft claim to the admin for review.</w:t>
      </w:r>
    </w:p>
    <w:p w14:paraId="526C6407" w14:textId="77777777" w:rsidR="00303663" w:rsidRDefault="00000000">
      <w:pPr>
        <w:spacing w:before="120" w:after="40"/>
      </w:pPr>
      <w:r>
        <w:rPr>
          <w:rFonts w:ascii="Calibri" w:hAnsi="Calibri"/>
          <w:b/>
          <w:color w:val="0F172A"/>
        </w:rPr>
        <w:t>Preconditions:</w:t>
      </w:r>
    </w:p>
    <w:p w14:paraId="234633A4" w14:textId="77777777" w:rsidR="00303663" w:rsidRDefault="00000000">
      <w:pPr>
        <w:pStyle w:val="ListBullet"/>
        <w:spacing w:before="20" w:after="20"/>
        <w:ind w:left="432"/>
      </w:pPr>
      <w:r>
        <w:rPr>
          <w:rFonts w:ascii="Calibri" w:hAnsi="Calibri"/>
          <w:color w:val="334155"/>
        </w:rPr>
        <w:t>Customer must be logged in.</w:t>
      </w:r>
    </w:p>
    <w:p w14:paraId="5737DEE9" w14:textId="77777777" w:rsidR="00303663" w:rsidRDefault="00000000">
      <w:pPr>
        <w:pStyle w:val="ListBullet"/>
        <w:spacing w:before="20" w:after="20"/>
        <w:ind w:left="432"/>
      </w:pPr>
      <w:r>
        <w:rPr>
          <w:rFonts w:ascii="Calibri" w:hAnsi="Calibri"/>
          <w:color w:val="334155"/>
        </w:rPr>
        <w:t>The claim must exist, belong to the customer, and be in Draft status.</w:t>
      </w:r>
    </w:p>
    <w:p w14:paraId="156F83AA" w14:textId="77777777" w:rsidR="00303663" w:rsidRDefault="00000000">
      <w:pPr>
        <w:spacing w:before="120" w:after="40"/>
      </w:pPr>
      <w:r>
        <w:rPr>
          <w:rFonts w:ascii="Calibri" w:hAnsi="Calibri"/>
          <w:b/>
          <w:color w:val="0F172A"/>
        </w:rPr>
        <w:t>Main Flow:</w:t>
      </w:r>
    </w:p>
    <w:p w14:paraId="721ABD43" w14:textId="77777777" w:rsidR="00303663" w:rsidRDefault="00000000">
      <w:pPr>
        <w:pStyle w:val="ListNumber"/>
        <w:spacing w:before="20" w:after="20"/>
        <w:ind w:left="432"/>
      </w:pPr>
      <w:r>
        <w:rPr>
          <w:rFonts w:ascii="Calibri" w:hAnsi="Calibri"/>
          <w:color w:val="334155"/>
        </w:rPr>
        <w:t>Customer navigates to the claim detail page for a Draft claim.</w:t>
      </w:r>
    </w:p>
    <w:p w14:paraId="06DBAF80" w14:textId="77777777" w:rsidR="00303663" w:rsidRDefault="00000000">
      <w:pPr>
        <w:pStyle w:val="ListNumber"/>
        <w:spacing w:before="20" w:after="20"/>
        <w:ind w:left="432"/>
      </w:pPr>
      <w:r>
        <w:rPr>
          <w:rFonts w:ascii="Calibri" w:hAnsi="Calibri"/>
          <w:color w:val="334155"/>
        </w:rPr>
        <w:t>Customer reviews the claim details and uploaded documents.</w:t>
      </w:r>
    </w:p>
    <w:p w14:paraId="34E8743A" w14:textId="77777777" w:rsidR="00303663" w:rsidRDefault="00000000">
      <w:pPr>
        <w:pStyle w:val="ListNumber"/>
        <w:spacing w:before="20" w:after="20"/>
        <w:ind w:left="432"/>
      </w:pPr>
      <w:r>
        <w:rPr>
          <w:rFonts w:ascii="Calibri" w:hAnsi="Calibri"/>
          <w:color w:val="334155"/>
        </w:rPr>
        <w:t>Customer clicks 'Submit Claim'.</w:t>
      </w:r>
    </w:p>
    <w:p w14:paraId="54BFADC9" w14:textId="77777777" w:rsidR="00303663" w:rsidRDefault="00000000">
      <w:pPr>
        <w:pStyle w:val="ListNumber"/>
        <w:spacing w:before="20" w:after="20"/>
        <w:ind w:left="432"/>
      </w:pPr>
      <w:r>
        <w:rPr>
          <w:rFonts w:ascii="Calibri" w:hAnsi="Calibri"/>
          <w:color w:val="334155"/>
        </w:rPr>
        <w:t>System validates that the claim belongs to the customer and is in Draft status.</w:t>
      </w:r>
    </w:p>
    <w:p w14:paraId="587AD441" w14:textId="77777777" w:rsidR="00303663" w:rsidRDefault="00000000">
      <w:pPr>
        <w:pStyle w:val="ListNumber"/>
        <w:spacing w:before="20" w:after="20"/>
        <w:ind w:left="432"/>
      </w:pPr>
      <w:r>
        <w:rPr>
          <w:rFonts w:ascii="Calibri" w:hAnsi="Calibri"/>
          <w:color w:val="334155"/>
        </w:rPr>
        <w:t>System transitions the claim status from Draft to Submitted.</w:t>
      </w:r>
    </w:p>
    <w:p w14:paraId="7B2DB274" w14:textId="77777777" w:rsidR="00303663" w:rsidRDefault="00000000">
      <w:pPr>
        <w:pStyle w:val="ListNumber"/>
        <w:spacing w:before="20" w:after="20"/>
        <w:ind w:left="432"/>
      </w:pPr>
      <w:r>
        <w:rPr>
          <w:rFonts w:ascii="Calibri" w:hAnsi="Calibri"/>
          <w:color w:val="334155"/>
        </w:rPr>
        <w:t>System publishes a ClaimSubmitted event to the RabbitMQ queue.</w:t>
      </w:r>
    </w:p>
    <w:p w14:paraId="2323FB1D" w14:textId="77777777" w:rsidR="00303663" w:rsidRDefault="00000000">
      <w:pPr>
        <w:pStyle w:val="ListNumber"/>
        <w:spacing w:before="20" w:after="20"/>
        <w:ind w:left="432"/>
      </w:pPr>
      <w:r>
        <w:rPr>
          <w:rFonts w:ascii="Calibri" w:hAnsi="Calibri"/>
          <w:color w:val="334155"/>
        </w:rPr>
        <w:t>The claim detail page refreshes showing status Submitted. The customer can no longer edit or delete documents.</w:t>
      </w:r>
    </w:p>
    <w:p w14:paraId="36653B76" w14:textId="77777777" w:rsidR="00303663" w:rsidRDefault="00000000">
      <w:pPr>
        <w:spacing w:before="120" w:after="40"/>
      </w:pPr>
      <w:r>
        <w:rPr>
          <w:rFonts w:ascii="Calibri" w:hAnsi="Calibri"/>
          <w:b/>
          <w:color w:val="0F172A"/>
        </w:rPr>
        <w:t>Alternative Flows:</w:t>
      </w:r>
    </w:p>
    <w:p w14:paraId="64A6F2FC" w14:textId="77777777" w:rsidR="00303663" w:rsidRDefault="00000000">
      <w:pPr>
        <w:pStyle w:val="ListBullet"/>
        <w:spacing w:before="20" w:after="20"/>
        <w:ind w:left="432"/>
      </w:pPr>
      <w:r>
        <w:rPr>
          <w:rFonts w:ascii="Calibri" w:hAnsi="Calibri"/>
          <w:color w:val="334155"/>
        </w:rPr>
        <w:t>If the claim is already in Submitted or any later status, the system returns HTTP 400 with 'Claim has already been submitted'.</w:t>
      </w:r>
    </w:p>
    <w:p w14:paraId="73C49492" w14:textId="77777777" w:rsidR="00303663" w:rsidRDefault="00000000">
      <w:pPr>
        <w:pStyle w:val="ListBullet"/>
        <w:spacing w:before="20" w:after="20"/>
        <w:ind w:left="432"/>
      </w:pPr>
      <w:r>
        <w:rPr>
          <w:rFonts w:ascii="Calibri" w:hAnsi="Calibri"/>
          <w:color w:val="334155"/>
        </w:rPr>
        <w:t>If the claim belongs to a different customer, the system returns HTTP 403.</w:t>
      </w:r>
    </w:p>
    <w:p w14:paraId="57849BE0" w14:textId="77777777" w:rsidR="00303663" w:rsidRDefault="00000000">
      <w:pPr>
        <w:spacing w:before="120" w:after="40"/>
      </w:pPr>
      <w:r>
        <w:rPr>
          <w:rFonts w:ascii="Calibri" w:hAnsi="Calibri"/>
          <w:b/>
          <w:color w:val="0F172A"/>
        </w:rPr>
        <w:t>Postconditions:</w:t>
      </w:r>
    </w:p>
    <w:p w14:paraId="155CBD84" w14:textId="77777777" w:rsidR="00303663" w:rsidRDefault="00000000">
      <w:pPr>
        <w:pStyle w:val="ListBullet"/>
        <w:spacing w:before="20" w:after="20"/>
        <w:ind w:left="432"/>
      </w:pPr>
      <w:r>
        <w:rPr>
          <w:rFonts w:ascii="Calibri" w:hAnsi="Calibri"/>
          <w:color w:val="334155"/>
        </w:rPr>
        <w:t>Claim status is updated to Submitted in SmartSure_ClaimsDB.</w:t>
      </w:r>
    </w:p>
    <w:p w14:paraId="21DF1BF7" w14:textId="77777777" w:rsidR="00303663" w:rsidRDefault="00000000">
      <w:pPr>
        <w:pStyle w:val="ListBullet"/>
        <w:spacing w:before="20" w:after="20"/>
        <w:ind w:left="432"/>
      </w:pPr>
      <w:r>
        <w:rPr>
          <w:rFonts w:ascii="Calibri" w:hAnsi="Calibri"/>
          <w:color w:val="334155"/>
        </w:rPr>
        <w:t>A RabbitMQ ClaimSubmitted event is published for downstream processing.</w:t>
      </w:r>
    </w:p>
    <w:p w14:paraId="07409040" w14:textId="77777777" w:rsidR="00303663" w:rsidRDefault="00000000">
      <w:pPr>
        <w:pStyle w:val="ListBullet"/>
        <w:spacing w:before="20" w:after="20"/>
        <w:ind w:left="432"/>
      </w:pPr>
      <w:r>
        <w:rPr>
          <w:rFonts w:ascii="Calibri" w:hAnsi="Calibri"/>
          <w:color w:val="334155"/>
        </w:rPr>
        <w:t>The claim is now visible to admins in the pending claims list.</w:t>
      </w:r>
    </w:p>
    <w:p w14:paraId="52EA9F98" w14:textId="77777777" w:rsidR="00303663" w:rsidRDefault="00303663">
      <w:pPr>
        <w:pBdr>
          <w:bottom w:val="single" w:sz="4" w:space="1" w:color="CBD5E1"/>
        </w:pBdr>
        <w:spacing w:before="200"/>
      </w:pPr>
    </w:p>
    <w:p w14:paraId="0DF97AD7" w14:textId="77777777" w:rsidR="00303663" w:rsidRDefault="00000000">
      <w:pPr>
        <w:pBdr>
          <w:bottom w:val="single" w:sz="6" w:space="4" w:color="1A56DB"/>
        </w:pBdr>
        <w:spacing w:before="120" w:after="80"/>
      </w:pPr>
      <w:r>
        <w:rPr>
          <w:rFonts w:ascii="Calibri" w:hAnsi="Calibri"/>
          <w:b/>
          <w:color w:val="1A56DB"/>
          <w:sz w:val="28"/>
        </w:rPr>
        <w:t>Use Case 10: Admin Reviews and Updates Claim Status</w:t>
      </w:r>
    </w:p>
    <w:p w14:paraId="36EA3DCF" w14:textId="77777777" w:rsidR="00303663" w:rsidRDefault="00000000">
      <w:pPr>
        <w:spacing w:before="60" w:after="40"/>
      </w:pPr>
      <w:r>
        <w:rPr>
          <w:rFonts w:ascii="Calibri" w:hAnsi="Calibri"/>
          <w:b/>
          <w:color w:val="0F172A"/>
        </w:rPr>
        <w:t xml:space="preserve">Actor:  </w:t>
      </w:r>
      <w:r>
        <w:rPr>
          <w:rFonts w:ascii="Calibri" w:hAnsi="Calibri"/>
          <w:color w:val="334155"/>
        </w:rPr>
        <w:t>Admin</w:t>
      </w:r>
    </w:p>
    <w:p w14:paraId="5351EE69" w14:textId="77777777" w:rsidR="00303663" w:rsidRDefault="00000000">
      <w:pPr>
        <w:spacing w:before="60" w:after="40"/>
      </w:pPr>
      <w:r>
        <w:rPr>
          <w:rFonts w:ascii="Calibri" w:hAnsi="Calibri"/>
          <w:b/>
          <w:color w:val="0F172A"/>
        </w:rPr>
        <w:t xml:space="preserve">Description:  </w:t>
      </w:r>
      <w:r>
        <w:rPr>
          <w:rFonts w:ascii="Calibri" w:hAnsi="Calibri"/>
          <w:color w:val="334155"/>
        </w:rPr>
        <w:t>Allows an admin to review submitted claims and progress them through the claim lifecycle with optional notes and automatic email notifications to the customer.</w:t>
      </w:r>
    </w:p>
    <w:p w14:paraId="0934258A" w14:textId="77777777" w:rsidR="00303663" w:rsidRDefault="00000000">
      <w:pPr>
        <w:spacing w:before="120" w:after="40"/>
      </w:pPr>
      <w:r>
        <w:rPr>
          <w:rFonts w:ascii="Calibri" w:hAnsi="Calibri"/>
          <w:b/>
          <w:color w:val="0F172A"/>
        </w:rPr>
        <w:t>Preconditions:</w:t>
      </w:r>
    </w:p>
    <w:p w14:paraId="3090C81F" w14:textId="77777777" w:rsidR="00303663" w:rsidRDefault="00000000">
      <w:pPr>
        <w:pStyle w:val="ListBullet"/>
        <w:spacing w:before="20" w:after="20"/>
        <w:ind w:left="432"/>
      </w:pPr>
      <w:r>
        <w:rPr>
          <w:rFonts w:ascii="Calibri" w:hAnsi="Calibri"/>
          <w:color w:val="334155"/>
        </w:rPr>
        <w:t>Admin must be logged in with the ADMIN role.</w:t>
      </w:r>
    </w:p>
    <w:p w14:paraId="3D5A0E73" w14:textId="77777777" w:rsidR="00303663" w:rsidRDefault="00000000">
      <w:pPr>
        <w:pStyle w:val="ListBullet"/>
        <w:spacing w:before="20" w:after="20"/>
        <w:ind w:left="432"/>
      </w:pPr>
      <w:r>
        <w:rPr>
          <w:rFonts w:ascii="Calibri" w:hAnsi="Calibri"/>
          <w:color w:val="334155"/>
        </w:rPr>
        <w:t>At least one claim must be in Submitted or UnderReview status.</w:t>
      </w:r>
    </w:p>
    <w:p w14:paraId="42E92CAA" w14:textId="77777777" w:rsidR="00303663" w:rsidRDefault="00000000">
      <w:pPr>
        <w:spacing w:before="120" w:after="40"/>
      </w:pPr>
      <w:r>
        <w:rPr>
          <w:rFonts w:ascii="Calibri" w:hAnsi="Calibri"/>
          <w:b/>
          <w:color w:val="0F172A"/>
        </w:rPr>
        <w:t>Main Flow:</w:t>
      </w:r>
    </w:p>
    <w:p w14:paraId="06635C43" w14:textId="77777777" w:rsidR="00303663" w:rsidRDefault="00000000">
      <w:pPr>
        <w:pStyle w:val="ListNumber"/>
        <w:spacing w:before="20" w:after="20"/>
        <w:ind w:left="432"/>
      </w:pPr>
      <w:r>
        <w:rPr>
          <w:rFonts w:ascii="Calibri" w:hAnsi="Calibri"/>
          <w:color w:val="334155"/>
        </w:rPr>
        <w:t>Admin navigates to 'Claims Management' in the Admin Portal.</w:t>
      </w:r>
    </w:p>
    <w:p w14:paraId="2CD73C66" w14:textId="77777777" w:rsidR="00303663" w:rsidRDefault="00000000">
      <w:pPr>
        <w:pStyle w:val="ListNumber"/>
        <w:spacing w:before="20" w:after="20"/>
        <w:ind w:left="432"/>
      </w:pPr>
      <w:r>
        <w:rPr>
          <w:rFonts w:ascii="Calibri" w:hAnsi="Calibri"/>
          <w:color w:val="334155"/>
        </w:rPr>
        <w:t>System retrieves all claims from ClaimsService via the AdminService aggregation layer.</w:t>
      </w:r>
    </w:p>
    <w:p w14:paraId="5834E886" w14:textId="77777777" w:rsidR="00303663" w:rsidRDefault="00000000">
      <w:pPr>
        <w:pStyle w:val="ListNumber"/>
        <w:spacing w:before="20" w:after="20"/>
        <w:ind w:left="432"/>
      </w:pPr>
      <w:r>
        <w:rPr>
          <w:rFonts w:ascii="Calibri" w:hAnsi="Calibri"/>
          <w:color w:val="334155"/>
        </w:rPr>
        <w:t>Admin views the list of claims with current status, claim number, policy ID, incident date, and description.</w:t>
      </w:r>
    </w:p>
    <w:p w14:paraId="00C943DC" w14:textId="77777777" w:rsidR="00303663" w:rsidRDefault="00000000">
      <w:pPr>
        <w:pStyle w:val="ListNumber"/>
        <w:spacing w:before="20" w:after="20"/>
        <w:ind w:left="432"/>
      </w:pPr>
      <w:r>
        <w:rPr>
          <w:rFonts w:ascii="Calibri" w:hAnsi="Calibri"/>
          <w:color w:val="334155"/>
        </w:rPr>
        <w:t>Admin clicks on a claim to open the review panel.</w:t>
      </w:r>
    </w:p>
    <w:p w14:paraId="443D06F8" w14:textId="77777777" w:rsidR="00303663" w:rsidRDefault="00000000">
      <w:pPr>
        <w:pStyle w:val="ListNumber"/>
        <w:spacing w:before="20" w:after="20"/>
        <w:ind w:left="432"/>
      </w:pPr>
      <w:r>
        <w:rPr>
          <w:rFonts w:ascii="Calibri" w:hAnsi="Calibri"/>
          <w:color w:val="334155"/>
        </w:rPr>
        <w:t>Admin reviews the claim details and any uploaded documents.</w:t>
      </w:r>
    </w:p>
    <w:p w14:paraId="74412CD6" w14:textId="77777777" w:rsidR="00303663" w:rsidRDefault="00000000">
      <w:pPr>
        <w:pStyle w:val="ListNumber"/>
        <w:spacing w:before="20" w:after="20"/>
        <w:ind w:left="432"/>
      </w:pPr>
      <w:r>
        <w:rPr>
          <w:rFonts w:ascii="Calibri" w:hAnsi="Calibri"/>
          <w:color w:val="334155"/>
        </w:rPr>
        <w:t>Admin selects a new status from the allowed transitions and optionally enters an admin note.</w:t>
      </w:r>
    </w:p>
    <w:p w14:paraId="036203C2" w14:textId="77777777" w:rsidR="00303663" w:rsidRDefault="00000000">
      <w:pPr>
        <w:pStyle w:val="ListNumber"/>
        <w:spacing w:before="20" w:after="20"/>
        <w:ind w:left="432"/>
      </w:pPr>
      <w:r>
        <w:rPr>
          <w:rFonts w:ascii="Calibri" w:hAnsi="Calibri"/>
          <w:color w:val="334155"/>
        </w:rPr>
        <w:t>Admin clicks 'Update Status'.</w:t>
      </w:r>
    </w:p>
    <w:p w14:paraId="6236E03F" w14:textId="77777777" w:rsidR="00303663" w:rsidRDefault="00000000">
      <w:pPr>
        <w:pStyle w:val="ListNumber"/>
        <w:spacing w:before="20" w:after="20"/>
        <w:ind w:left="432"/>
      </w:pPr>
      <w:r>
        <w:rPr>
          <w:rFonts w:ascii="Calibri" w:hAnsi="Calibri"/>
          <w:color w:val="334155"/>
        </w:rPr>
        <w:t>AdminService forwards the status update to ClaimsService via an authenticated HTTP PUT request.</w:t>
      </w:r>
    </w:p>
    <w:p w14:paraId="6E45C89F" w14:textId="1CB8433D" w:rsidR="00303663" w:rsidRDefault="00000000">
      <w:pPr>
        <w:pStyle w:val="ListNumber"/>
        <w:spacing w:before="20" w:after="20"/>
        <w:ind w:left="432"/>
      </w:pPr>
      <w:r>
        <w:rPr>
          <w:rFonts w:ascii="Calibri" w:hAnsi="Calibri"/>
          <w:color w:val="334155"/>
        </w:rPr>
        <w:t xml:space="preserve">ClaimsService enforces the state machine: </w:t>
      </w:r>
      <w:r w:rsidR="00FC479A" w:rsidRPr="00FC479A">
        <w:rPr>
          <w:rFonts w:ascii="Calibri" w:hAnsi="Calibri"/>
          <w:color w:val="334155"/>
        </w:rPr>
        <w:t xml:space="preserve">Submitted → </w:t>
      </w:r>
      <w:proofErr w:type="spellStart"/>
      <w:r w:rsidR="00FC479A" w:rsidRPr="00FC479A">
        <w:rPr>
          <w:rFonts w:ascii="Calibri" w:hAnsi="Calibri"/>
          <w:color w:val="334155"/>
        </w:rPr>
        <w:t>UnderReview</w:t>
      </w:r>
      <w:proofErr w:type="spellEnd"/>
      <w:r w:rsidR="00FC479A" w:rsidRPr="00FC479A">
        <w:rPr>
          <w:rFonts w:ascii="Calibri" w:hAnsi="Calibri"/>
          <w:color w:val="334155"/>
        </w:rPr>
        <w:t xml:space="preserve"> → Approved or Rejected → Closed</w:t>
      </w:r>
      <w:r>
        <w:rPr>
          <w:rFonts w:ascii="Calibri" w:hAnsi="Calibri"/>
          <w:color w:val="334155"/>
        </w:rPr>
        <w:t>. Any invalid transition is rejected with HTTP 400.</w:t>
      </w:r>
    </w:p>
    <w:p w14:paraId="062E5FA5" w14:textId="77777777" w:rsidR="00303663" w:rsidRDefault="00000000">
      <w:pPr>
        <w:pStyle w:val="ListNumber"/>
        <w:spacing w:before="20" w:after="20"/>
        <w:ind w:left="432"/>
      </w:pPr>
      <w:r>
        <w:rPr>
          <w:rFonts w:ascii="Calibri" w:hAnsi="Calibri"/>
          <w:color w:val="334155"/>
        </w:rPr>
        <w:t>ClaimsService updates the claim status and admin note in SmartSure_ClaimsDB.</w:t>
      </w:r>
    </w:p>
    <w:p w14:paraId="3C17F55D" w14:textId="77777777" w:rsidR="00303663" w:rsidRDefault="00000000">
      <w:pPr>
        <w:pStyle w:val="ListNumber"/>
        <w:spacing w:before="20" w:after="20"/>
        <w:ind w:left="432"/>
      </w:pPr>
      <w:r>
        <w:rPr>
          <w:rFonts w:ascii="Calibri" w:hAnsi="Calibri"/>
          <w:color w:val="334155"/>
        </w:rPr>
        <w:t>AdminService logs the action in the AdminLog table (action: UpdateClaimStatus, targetId: claimId).</w:t>
      </w:r>
    </w:p>
    <w:p w14:paraId="7E2CC201" w14:textId="77777777" w:rsidR="00303663" w:rsidRDefault="00000000">
      <w:pPr>
        <w:pStyle w:val="ListNumber"/>
        <w:spacing w:before="20" w:after="20"/>
        <w:ind w:left="432"/>
      </w:pPr>
      <w:r>
        <w:rPr>
          <w:rFonts w:ascii="Calibri" w:hAnsi="Calibri"/>
          <w:color w:val="334155"/>
        </w:rPr>
        <w:t>AdminService fires a background task (fire-and-forget) that fetches the customer's email from IdentityService and publishes a ClaimStatusNotificationDto message to the claim.status.notification RabbitMQ queue.</w:t>
      </w:r>
    </w:p>
    <w:p w14:paraId="161B9CAC" w14:textId="77777777" w:rsidR="00303663" w:rsidRDefault="00000000">
      <w:pPr>
        <w:pStyle w:val="ListNumber"/>
        <w:spacing w:before="20" w:after="20"/>
        <w:ind w:left="432"/>
      </w:pPr>
      <w:r>
        <w:rPr>
          <w:rFonts w:ascii="Calibri" w:hAnsi="Calibri"/>
          <w:color w:val="334155"/>
        </w:rPr>
        <w:t>IdentityService's ClaimNotificationConsumer receives the message and sends a colour-coded HTML email to the customer (green for Approved, red for Rejected, purple for UnderReview, grey for Closed).</w:t>
      </w:r>
    </w:p>
    <w:p w14:paraId="3C563326" w14:textId="77777777" w:rsidR="00303663" w:rsidRDefault="00000000">
      <w:pPr>
        <w:spacing w:before="120" w:after="40"/>
      </w:pPr>
      <w:r>
        <w:rPr>
          <w:rFonts w:ascii="Calibri" w:hAnsi="Calibri"/>
          <w:b/>
          <w:color w:val="0F172A"/>
        </w:rPr>
        <w:t>Alternative Flows:</w:t>
      </w:r>
    </w:p>
    <w:p w14:paraId="51F50947" w14:textId="729A5279" w:rsidR="00303663" w:rsidRDefault="00000000">
      <w:pPr>
        <w:pStyle w:val="ListBullet"/>
        <w:spacing w:before="20" w:after="20"/>
        <w:ind w:left="432"/>
      </w:pPr>
      <w:r>
        <w:rPr>
          <w:rFonts w:ascii="Calibri" w:hAnsi="Calibri"/>
          <w:color w:val="334155"/>
        </w:rPr>
        <w:t xml:space="preserve">If the status transition is invalid (e.g., Draft </w:t>
      </w:r>
      <w:r w:rsidR="00FC479A" w:rsidRPr="00FC479A">
        <w:rPr>
          <w:rFonts w:ascii="Calibri" w:hAnsi="Calibri"/>
          <w:color w:val="334155"/>
        </w:rPr>
        <w:t>→</w:t>
      </w:r>
      <w:r>
        <w:rPr>
          <w:rFonts w:ascii="Calibri" w:hAnsi="Calibri"/>
          <w:color w:val="334155"/>
        </w:rPr>
        <w:t xml:space="preserve"> Approved), the system returns HTTP 400 and the update is rejected.</w:t>
      </w:r>
    </w:p>
    <w:p w14:paraId="4071C5C7" w14:textId="77777777" w:rsidR="00303663" w:rsidRDefault="00000000">
      <w:pPr>
        <w:pStyle w:val="ListBullet"/>
        <w:spacing w:before="20" w:after="20"/>
        <w:ind w:left="432"/>
      </w:pPr>
      <w:r>
        <w:rPr>
          <w:rFonts w:ascii="Calibri" w:hAnsi="Calibri"/>
          <w:color w:val="334155"/>
        </w:rPr>
        <w:t>If the claim ID does not exist, the system returns HTTP 404.</w:t>
      </w:r>
    </w:p>
    <w:p w14:paraId="67BD4D17" w14:textId="382EFE34" w:rsidR="00303663" w:rsidRDefault="00000000">
      <w:pPr>
        <w:pStyle w:val="ListBullet"/>
        <w:spacing w:before="20" w:after="20"/>
        <w:ind w:left="432"/>
      </w:pPr>
      <w:r>
        <w:rPr>
          <w:rFonts w:ascii="Calibri" w:hAnsi="Calibri"/>
          <w:color w:val="334155"/>
        </w:rPr>
        <w:t>If RabbitMQ is unavailable, the status update still succeeds and the notification failure is logged as a warning</w:t>
      </w:r>
      <w:r w:rsidR="00447FF5">
        <w:rPr>
          <w:rFonts w:ascii="Calibri" w:hAnsi="Calibri"/>
          <w:color w:val="334155"/>
        </w:rPr>
        <w:t>,</w:t>
      </w:r>
      <w:r>
        <w:rPr>
          <w:rFonts w:ascii="Calibri" w:hAnsi="Calibri"/>
          <w:color w:val="334155"/>
        </w:rPr>
        <w:t xml:space="preserve"> the API response is never blocked.</w:t>
      </w:r>
    </w:p>
    <w:p w14:paraId="6443577A" w14:textId="77777777" w:rsidR="00303663" w:rsidRDefault="00000000">
      <w:pPr>
        <w:spacing w:before="120" w:after="40"/>
      </w:pPr>
      <w:r>
        <w:rPr>
          <w:rFonts w:ascii="Calibri" w:hAnsi="Calibri"/>
          <w:b/>
          <w:color w:val="0F172A"/>
        </w:rPr>
        <w:t>Postconditions:</w:t>
      </w:r>
    </w:p>
    <w:p w14:paraId="067FC149" w14:textId="77777777" w:rsidR="00303663" w:rsidRDefault="00000000">
      <w:pPr>
        <w:pStyle w:val="ListBullet"/>
        <w:spacing w:before="20" w:after="20"/>
        <w:ind w:left="432"/>
      </w:pPr>
      <w:r>
        <w:rPr>
          <w:rFonts w:ascii="Calibri" w:hAnsi="Calibri"/>
          <w:color w:val="334155"/>
        </w:rPr>
        <w:t>Claim status and admin note are updated in SmartSure_ClaimsDB.</w:t>
      </w:r>
    </w:p>
    <w:p w14:paraId="6E26B873" w14:textId="77777777" w:rsidR="00303663" w:rsidRDefault="00000000">
      <w:pPr>
        <w:pStyle w:val="ListBullet"/>
        <w:spacing w:before="20" w:after="20"/>
        <w:ind w:left="432"/>
      </w:pPr>
      <w:r>
        <w:rPr>
          <w:rFonts w:ascii="Calibri" w:hAnsi="Calibri"/>
          <w:color w:val="334155"/>
        </w:rPr>
        <w:t>An AdminLog entry is created in SmartSure_AdminDB.</w:t>
      </w:r>
    </w:p>
    <w:p w14:paraId="5E7F170D" w14:textId="77777777" w:rsidR="00303663" w:rsidRDefault="00000000">
      <w:pPr>
        <w:pStyle w:val="ListBullet"/>
        <w:spacing w:before="20" w:after="20"/>
        <w:ind w:left="432"/>
      </w:pPr>
      <w:r>
        <w:rPr>
          <w:rFonts w:ascii="Calibri" w:hAnsi="Calibri"/>
          <w:color w:val="334155"/>
        </w:rPr>
        <w:t>Customer receives an HTML email notification about the status change.</w:t>
      </w:r>
    </w:p>
    <w:p w14:paraId="4CA4308D" w14:textId="77777777" w:rsidR="00303663" w:rsidRDefault="00303663">
      <w:pPr>
        <w:pBdr>
          <w:bottom w:val="single" w:sz="4" w:space="1" w:color="CBD5E1"/>
        </w:pBdr>
        <w:spacing w:before="200"/>
      </w:pPr>
    </w:p>
    <w:p w14:paraId="51E78177" w14:textId="77777777" w:rsidR="00303663" w:rsidRDefault="00000000">
      <w:pPr>
        <w:pBdr>
          <w:bottom w:val="single" w:sz="6" w:space="4" w:color="1A56DB"/>
        </w:pBdr>
        <w:spacing w:before="120" w:after="80"/>
      </w:pPr>
      <w:r>
        <w:rPr>
          <w:rFonts w:ascii="Calibri" w:hAnsi="Calibri"/>
          <w:b/>
          <w:color w:val="1A56DB"/>
          <w:sz w:val="28"/>
        </w:rPr>
        <w:t>Use Case 11: Admin Manages Users</w:t>
      </w:r>
    </w:p>
    <w:p w14:paraId="395E8FD1" w14:textId="77777777" w:rsidR="00303663" w:rsidRDefault="00000000">
      <w:pPr>
        <w:spacing w:before="60" w:after="40"/>
      </w:pPr>
      <w:r>
        <w:rPr>
          <w:rFonts w:ascii="Calibri" w:hAnsi="Calibri"/>
          <w:b/>
          <w:color w:val="0F172A"/>
        </w:rPr>
        <w:t xml:space="preserve">Actor:  </w:t>
      </w:r>
      <w:r>
        <w:rPr>
          <w:rFonts w:ascii="Calibri" w:hAnsi="Calibri"/>
          <w:color w:val="334155"/>
        </w:rPr>
        <w:t>Admin</w:t>
      </w:r>
    </w:p>
    <w:p w14:paraId="7BC019BE" w14:textId="77777777" w:rsidR="00303663" w:rsidRDefault="00000000">
      <w:pPr>
        <w:spacing w:before="60" w:after="40"/>
      </w:pPr>
      <w:r>
        <w:rPr>
          <w:rFonts w:ascii="Calibri" w:hAnsi="Calibri"/>
          <w:b/>
          <w:color w:val="0F172A"/>
        </w:rPr>
        <w:t xml:space="preserve">Description:  </w:t>
      </w:r>
      <w:r>
        <w:rPr>
          <w:rFonts w:ascii="Calibri" w:hAnsi="Calibri"/>
          <w:color w:val="334155"/>
        </w:rPr>
        <w:t>Allows an admin to view all registered customers and activate or deactivate their accounts.</w:t>
      </w:r>
    </w:p>
    <w:p w14:paraId="13A87F8B" w14:textId="77777777" w:rsidR="00303663" w:rsidRDefault="00000000">
      <w:pPr>
        <w:spacing w:before="120" w:after="40"/>
      </w:pPr>
      <w:r>
        <w:rPr>
          <w:rFonts w:ascii="Calibri" w:hAnsi="Calibri"/>
          <w:b/>
          <w:color w:val="0F172A"/>
        </w:rPr>
        <w:t>Preconditions:</w:t>
      </w:r>
    </w:p>
    <w:p w14:paraId="4231B22A" w14:textId="77777777" w:rsidR="00303663" w:rsidRDefault="00000000">
      <w:pPr>
        <w:pStyle w:val="ListBullet"/>
        <w:spacing w:before="20" w:after="20"/>
        <w:ind w:left="432"/>
      </w:pPr>
      <w:r>
        <w:rPr>
          <w:rFonts w:ascii="Calibri" w:hAnsi="Calibri"/>
          <w:color w:val="334155"/>
        </w:rPr>
        <w:t>Admin must be logged in with the ADMIN role.</w:t>
      </w:r>
    </w:p>
    <w:p w14:paraId="078CD7B8" w14:textId="77777777" w:rsidR="00303663" w:rsidRDefault="00000000">
      <w:pPr>
        <w:spacing w:before="120" w:after="40"/>
      </w:pPr>
      <w:r>
        <w:rPr>
          <w:rFonts w:ascii="Calibri" w:hAnsi="Calibri"/>
          <w:b/>
          <w:color w:val="0F172A"/>
        </w:rPr>
        <w:t>Main Flow:</w:t>
      </w:r>
    </w:p>
    <w:p w14:paraId="413C54E2" w14:textId="77777777" w:rsidR="00303663" w:rsidRDefault="00000000">
      <w:pPr>
        <w:pStyle w:val="ListNumber"/>
        <w:spacing w:before="20" w:after="20"/>
        <w:ind w:left="432"/>
      </w:pPr>
      <w:r>
        <w:rPr>
          <w:rFonts w:ascii="Calibri" w:hAnsi="Calibri"/>
          <w:color w:val="334155"/>
        </w:rPr>
        <w:t>Admin navigates to 'Users' in the Admin Portal.</w:t>
      </w:r>
    </w:p>
    <w:p w14:paraId="42912DEE" w14:textId="77777777" w:rsidR="00303663" w:rsidRDefault="00000000">
      <w:pPr>
        <w:pStyle w:val="ListNumber"/>
        <w:spacing w:before="20" w:after="20"/>
        <w:ind w:left="432"/>
      </w:pPr>
      <w:r>
        <w:rPr>
          <w:rFonts w:ascii="Calibri" w:hAnsi="Calibri"/>
          <w:color w:val="334155"/>
        </w:rPr>
        <w:t>AdminService calls IdentityService's admin/users endpoint with the admin's JWT token forwarded.</w:t>
      </w:r>
    </w:p>
    <w:p w14:paraId="569BD668" w14:textId="77777777" w:rsidR="00303663" w:rsidRDefault="00000000">
      <w:pPr>
        <w:pStyle w:val="ListNumber"/>
        <w:spacing w:before="20" w:after="20"/>
        <w:ind w:left="432"/>
      </w:pPr>
      <w:r>
        <w:rPr>
          <w:rFonts w:ascii="Calibri" w:hAnsi="Calibri"/>
          <w:color w:val="334155"/>
        </w:rPr>
        <w:t>System displays a list of all users with full name, email, role, account status (Active/Inactive), and registration date.</w:t>
      </w:r>
    </w:p>
    <w:p w14:paraId="337D308B" w14:textId="77777777" w:rsidR="00303663" w:rsidRDefault="00000000">
      <w:pPr>
        <w:pStyle w:val="ListNumber"/>
        <w:spacing w:before="20" w:after="20"/>
        <w:ind w:left="432"/>
      </w:pPr>
      <w:r>
        <w:rPr>
          <w:rFonts w:ascii="Calibri" w:hAnsi="Calibri"/>
          <w:color w:val="334155"/>
        </w:rPr>
        <w:t>Admin locates a user and clicks the toggle to activate or deactivate the account.</w:t>
      </w:r>
    </w:p>
    <w:p w14:paraId="64BC1963" w14:textId="77777777" w:rsidR="00303663" w:rsidRDefault="00000000">
      <w:pPr>
        <w:pStyle w:val="ListNumber"/>
        <w:spacing w:before="20" w:after="20"/>
        <w:ind w:left="432"/>
      </w:pPr>
      <w:r>
        <w:rPr>
          <w:rFonts w:ascii="Calibri" w:hAnsi="Calibri"/>
          <w:color w:val="334155"/>
        </w:rPr>
        <w:t>AdminService sends a PUT request to IdentityService's admin/users/{userId}/status endpoint.</w:t>
      </w:r>
    </w:p>
    <w:p w14:paraId="1F26E374" w14:textId="77777777" w:rsidR="00303663" w:rsidRDefault="00000000">
      <w:pPr>
        <w:pStyle w:val="ListNumber"/>
        <w:spacing w:before="20" w:after="20"/>
        <w:ind w:left="432"/>
      </w:pPr>
      <w:r>
        <w:rPr>
          <w:rFonts w:ascii="Calibri" w:hAnsi="Calibri"/>
          <w:color w:val="334155"/>
        </w:rPr>
        <w:t>IdentityService updates the IsActive flag for the user in SmartSure_IdentityDB.</w:t>
      </w:r>
    </w:p>
    <w:p w14:paraId="31F08F9D" w14:textId="77777777" w:rsidR="00303663" w:rsidRDefault="00000000">
      <w:pPr>
        <w:pStyle w:val="ListNumber"/>
        <w:spacing w:before="20" w:after="20"/>
        <w:ind w:left="432"/>
      </w:pPr>
      <w:r>
        <w:rPr>
          <w:rFonts w:ascii="Calibri" w:hAnsi="Calibri"/>
          <w:color w:val="334155"/>
        </w:rPr>
        <w:t>AdminService logs the action in the AdminLog table (action: UpdateUserStatus).</w:t>
      </w:r>
    </w:p>
    <w:p w14:paraId="74C255E5" w14:textId="77777777" w:rsidR="00303663" w:rsidRDefault="00000000">
      <w:pPr>
        <w:pStyle w:val="ListNumber"/>
        <w:spacing w:before="20" w:after="20"/>
        <w:ind w:left="432"/>
      </w:pPr>
      <w:r>
        <w:rPr>
          <w:rFonts w:ascii="Calibri" w:hAnsi="Calibri"/>
          <w:color w:val="334155"/>
        </w:rPr>
        <w:t>The user list refreshes showing the updated status.</w:t>
      </w:r>
    </w:p>
    <w:p w14:paraId="5E66268E" w14:textId="77777777" w:rsidR="00303663" w:rsidRDefault="00000000">
      <w:pPr>
        <w:spacing w:before="120" w:after="40"/>
      </w:pPr>
      <w:r>
        <w:rPr>
          <w:rFonts w:ascii="Calibri" w:hAnsi="Calibri"/>
          <w:b/>
          <w:color w:val="0F172A"/>
        </w:rPr>
        <w:t>Alternative Flows:</w:t>
      </w:r>
    </w:p>
    <w:p w14:paraId="0FE1F2E0" w14:textId="77777777" w:rsidR="00303663" w:rsidRDefault="00000000">
      <w:pPr>
        <w:pStyle w:val="ListBullet"/>
        <w:spacing w:before="20" w:after="20"/>
        <w:ind w:left="432"/>
      </w:pPr>
      <w:r>
        <w:rPr>
          <w:rFonts w:ascii="Calibri" w:hAnsi="Calibri"/>
          <w:color w:val="334155"/>
        </w:rPr>
        <w:t>If the user ID does not exist, IdentityService returns HTTP 404 and the admin sees an error message.</w:t>
      </w:r>
    </w:p>
    <w:p w14:paraId="6A2F3451" w14:textId="77777777" w:rsidR="00303663" w:rsidRDefault="00000000">
      <w:pPr>
        <w:pStyle w:val="ListBullet"/>
        <w:spacing w:before="20" w:after="20"/>
        <w:ind w:left="432"/>
      </w:pPr>
      <w:r>
        <w:rPr>
          <w:rFonts w:ascii="Calibri" w:hAnsi="Calibri"/>
          <w:color w:val="334155"/>
        </w:rPr>
        <w:t>A deactivated user who attempts to log in will receive HTTP 401 with 'Your account has been deactivated'.</w:t>
      </w:r>
    </w:p>
    <w:p w14:paraId="2FF7096D" w14:textId="77777777" w:rsidR="00303663" w:rsidRDefault="00000000">
      <w:pPr>
        <w:spacing w:before="120" w:after="40"/>
      </w:pPr>
      <w:r>
        <w:rPr>
          <w:rFonts w:ascii="Calibri" w:hAnsi="Calibri"/>
          <w:b/>
          <w:color w:val="0F172A"/>
        </w:rPr>
        <w:t>Postconditions:</w:t>
      </w:r>
    </w:p>
    <w:p w14:paraId="33317A0F" w14:textId="77777777" w:rsidR="00303663" w:rsidRDefault="00000000">
      <w:pPr>
        <w:pStyle w:val="ListBullet"/>
        <w:spacing w:before="20" w:after="20"/>
        <w:ind w:left="432"/>
      </w:pPr>
      <w:r>
        <w:rPr>
          <w:rFonts w:ascii="Calibri" w:hAnsi="Calibri"/>
          <w:color w:val="334155"/>
        </w:rPr>
        <w:t>The user's IsActive flag is updated in SmartSure_IdentityDB.</w:t>
      </w:r>
    </w:p>
    <w:p w14:paraId="0C2454AA" w14:textId="77777777" w:rsidR="00303663" w:rsidRDefault="00000000">
      <w:pPr>
        <w:pStyle w:val="ListBullet"/>
        <w:spacing w:before="20" w:after="20"/>
        <w:ind w:left="432"/>
      </w:pPr>
      <w:r>
        <w:rPr>
          <w:rFonts w:ascii="Calibri" w:hAnsi="Calibri"/>
          <w:color w:val="334155"/>
        </w:rPr>
        <w:t>An AdminLog entry is created in SmartSure_AdminDB.</w:t>
      </w:r>
    </w:p>
    <w:p w14:paraId="68D0AE9C" w14:textId="77777777" w:rsidR="00303663" w:rsidRDefault="00000000">
      <w:pPr>
        <w:pStyle w:val="ListBullet"/>
        <w:spacing w:before="20" w:after="20"/>
        <w:ind w:left="432"/>
      </w:pPr>
      <w:r>
        <w:rPr>
          <w:rFonts w:ascii="Calibri" w:hAnsi="Calibri"/>
          <w:color w:val="334155"/>
        </w:rPr>
        <w:t>If deactivated, the user cannot log in until reactivated by an admin.</w:t>
      </w:r>
    </w:p>
    <w:p w14:paraId="28C780FF" w14:textId="77777777" w:rsidR="00303663" w:rsidRDefault="00303663">
      <w:pPr>
        <w:pBdr>
          <w:bottom w:val="single" w:sz="4" w:space="1" w:color="CBD5E1"/>
        </w:pBdr>
        <w:spacing w:before="200"/>
      </w:pPr>
    </w:p>
    <w:p w14:paraId="08AC86D0" w14:textId="77777777" w:rsidR="00303663" w:rsidRDefault="00000000">
      <w:pPr>
        <w:pBdr>
          <w:bottom w:val="single" w:sz="6" w:space="4" w:color="1A56DB"/>
        </w:pBdr>
        <w:spacing w:before="120" w:after="80"/>
      </w:pPr>
      <w:r>
        <w:rPr>
          <w:rFonts w:ascii="Calibri" w:hAnsi="Calibri"/>
          <w:b/>
          <w:color w:val="1A56DB"/>
          <w:sz w:val="28"/>
        </w:rPr>
        <w:t>Use Case 12: Admin Views Dashboard</w:t>
      </w:r>
    </w:p>
    <w:p w14:paraId="5DBC9AAC" w14:textId="77777777" w:rsidR="00303663" w:rsidRDefault="00000000">
      <w:pPr>
        <w:spacing w:before="60" w:after="40"/>
      </w:pPr>
      <w:r>
        <w:rPr>
          <w:rFonts w:ascii="Calibri" w:hAnsi="Calibri"/>
          <w:b/>
          <w:color w:val="0F172A"/>
        </w:rPr>
        <w:t xml:space="preserve">Actor:  </w:t>
      </w:r>
      <w:r>
        <w:rPr>
          <w:rFonts w:ascii="Calibri" w:hAnsi="Calibri"/>
          <w:color w:val="334155"/>
        </w:rPr>
        <w:t>Admin</w:t>
      </w:r>
    </w:p>
    <w:p w14:paraId="2786B2C5" w14:textId="4C9176F7" w:rsidR="00303663" w:rsidRDefault="00000000">
      <w:pPr>
        <w:spacing w:before="60" w:after="40"/>
      </w:pPr>
      <w:r>
        <w:rPr>
          <w:rFonts w:ascii="Calibri" w:hAnsi="Calibri"/>
          <w:b/>
          <w:color w:val="0F172A"/>
        </w:rPr>
        <w:t xml:space="preserve">Description:  </w:t>
      </w:r>
      <w:r>
        <w:rPr>
          <w:rFonts w:ascii="Calibri" w:hAnsi="Calibri"/>
          <w:color w:val="334155"/>
        </w:rPr>
        <w:t>Allows an admin to view a real-time aggregated summary of the entire platform</w:t>
      </w:r>
      <w:r w:rsidR="00447FF5">
        <w:rPr>
          <w:rFonts w:ascii="Calibri" w:hAnsi="Calibri"/>
          <w:color w:val="334155"/>
        </w:rPr>
        <w:t>.</w:t>
      </w:r>
      <w:r>
        <w:rPr>
          <w:rFonts w:ascii="Calibri" w:hAnsi="Calibri"/>
          <w:color w:val="334155"/>
        </w:rPr>
        <w:t xml:space="preserve"> users, policies, claims, and revenue from a single dashboard.</w:t>
      </w:r>
    </w:p>
    <w:p w14:paraId="7584F3D3" w14:textId="77777777" w:rsidR="00303663" w:rsidRDefault="00000000">
      <w:pPr>
        <w:spacing w:before="120" w:after="40"/>
      </w:pPr>
      <w:r>
        <w:rPr>
          <w:rFonts w:ascii="Calibri" w:hAnsi="Calibri"/>
          <w:b/>
          <w:color w:val="0F172A"/>
        </w:rPr>
        <w:t>Preconditions:</w:t>
      </w:r>
    </w:p>
    <w:p w14:paraId="088AD1B4" w14:textId="77777777" w:rsidR="00303663" w:rsidRDefault="00000000">
      <w:pPr>
        <w:pStyle w:val="ListBullet"/>
        <w:spacing w:before="20" w:after="20"/>
        <w:ind w:left="432"/>
      </w:pPr>
      <w:r>
        <w:rPr>
          <w:rFonts w:ascii="Calibri" w:hAnsi="Calibri"/>
          <w:color w:val="334155"/>
        </w:rPr>
        <w:t>Admin must be logged in with the ADMIN role.</w:t>
      </w:r>
    </w:p>
    <w:p w14:paraId="509B972B" w14:textId="77777777" w:rsidR="00303663" w:rsidRDefault="00000000">
      <w:pPr>
        <w:spacing w:before="120" w:after="40"/>
      </w:pPr>
      <w:r>
        <w:rPr>
          <w:rFonts w:ascii="Calibri" w:hAnsi="Calibri"/>
          <w:b/>
          <w:color w:val="0F172A"/>
        </w:rPr>
        <w:t>Main Flow:</w:t>
      </w:r>
    </w:p>
    <w:p w14:paraId="7C032FF9" w14:textId="77777777" w:rsidR="00303663" w:rsidRDefault="00000000">
      <w:pPr>
        <w:pStyle w:val="ListNumber"/>
        <w:spacing w:before="20" w:after="20"/>
        <w:ind w:left="432"/>
      </w:pPr>
      <w:r>
        <w:rPr>
          <w:rFonts w:ascii="Calibri" w:hAnsi="Calibri"/>
          <w:color w:val="334155"/>
        </w:rPr>
        <w:t>Admin navigates to the Admin Dashboard.</w:t>
      </w:r>
    </w:p>
    <w:p w14:paraId="21545E1E" w14:textId="77777777" w:rsidR="00303663" w:rsidRDefault="00000000">
      <w:pPr>
        <w:pStyle w:val="ListNumber"/>
        <w:spacing w:before="20" w:after="20"/>
        <w:ind w:left="432"/>
      </w:pPr>
      <w:r>
        <w:rPr>
          <w:rFonts w:ascii="Calibri" w:hAnsi="Calibri"/>
          <w:color w:val="334155"/>
        </w:rPr>
        <w:t>AdminService fires three parallel HTTP calls (using Task.WhenAll) to downstream services, forwarding the admin's JWT token.</w:t>
      </w:r>
    </w:p>
    <w:p w14:paraId="3CAB65B6" w14:textId="77777777" w:rsidR="00303663" w:rsidRDefault="00000000">
      <w:pPr>
        <w:pStyle w:val="ListNumber"/>
        <w:spacing w:before="20" w:after="20"/>
        <w:ind w:left="432"/>
      </w:pPr>
      <w:r>
        <w:rPr>
          <w:rFonts w:ascii="Calibri" w:hAnsi="Calibri"/>
          <w:color w:val="334155"/>
        </w:rPr>
        <w:t>IdentityService returns totalUsers, activeUsers, and inactiveUsers.</w:t>
      </w:r>
    </w:p>
    <w:p w14:paraId="1669D588" w14:textId="77777777" w:rsidR="00303663" w:rsidRDefault="00000000">
      <w:pPr>
        <w:pStyle w:val="ListNumber"/>
        <w:spacing w:before="20" w:after="20"/>
        <w:ind w:left="432"/>
      </w:pPr>
      <w:r>
        <w:rPr>
          <w:rFonts w:ascii="Calibri" w:hAnsi="Calibri"/>
          <w:color w:val="334155"/>
        </w:rPr>
        <w:t>PolicyService returns totalPolicies and totalRevenue.</w:t>
      </w:r>
    </w:p>
    <w:p w14:paraId="753170C9" w14:textId="77777777" w:rsidR="00303663" w:rsidRDefault="00000000">
      <w:pPr>
        <w:pStyle w:val="ListNumber"/>
        <w:spacing w:before="20" w:after="20"/>
        <w:ind w:left="432"/>
      </w:pPr>
      <w:r>
        <w:rPr>
          <w:rFonts w:ascii="Calibri" w:hAnsi="Calibri"/>
          <w:color w:val="334155"/>
        </w:rPr>
        <w:t>ClaimsService returns totalClaims, submittedClaims, underReviewClaims, approvedClaims, rejectedClaims, and closedClaims.</w:t>
      </w:r>
    </w:p>
    <w:p w14:paraId="04C0B992" w14:textId="77777777" w:rsidR="00303663" w:rsidRDefault="00000000">
      <w:pPr>
        <w:pStyle w:val="ListNumber"/>
        <w:spacing w:before="20" w:after="20"/>
        <w:ind w:left="432"/>
      </w:pPr>
      <w:r>
        <w:rPr>
          <w:rFonts w:ascii="Calibri" w:hAnsi="Calibri"/>
          <w:color w:val="334155"/>
        </w:rPr>
        <w:t>AdminService aggregates the responses into a single DashboardSummaryDto.</w:t>
      </w:r>
    </w:p>
    <w:p w14:paraId="709BD4E7" w14:textId="77777777" w:rsidR="00303663" w:rsidRDefault="00000000">
      <w:pPr>
        <w:pStyle w:val="ListNumber"/>
        <w:spacing w:before="20" w:after="20"/>
        <w:ind w:left="432"/>
      </w:pPr>
      <w:r>
        <w:rPr>
          <w:rFonts w:ascii="Calibri" w:hAnsi="Calibri"/>
          <w:color w:val="334155"/>
        </w:rPr>
        <w:t>System displays KPI cards: Total Users, Active Users, Total Policies, Total Revenue, Total Claims, Pending Claims (submitted + under review), Approved Claims, Rejected Claims, and Closed Claims.</w:t>
      </w:r>
    </w:p>
    <w:p w14:paraId="25438AF8" w14:textId="77777777" w:rsidR="00303663" w:rsidRDefault="00000000">
      <w:pPr>
        <w:spacing w:before="120" w:after="40"/>
      </w:pPr>
      <w:r>
        <w:rPr>
          <w:rFonts w:ascii="Calibri" w:hAnsi="Calibri"/>
          <w:b/>
          <w:color w:val="0F172A"/>
        </w:rPr>
        <w:t>Alternative Flows:</w:t>
      </w:r>
    </w:p>
    <w:p w14:paraId="2B37190C" w14:textId="77777777" w:rsidR="00303663" w:rsidRDefault="00000000">
      <w:pPr>
        <w:pStyle w:val="ListBullet"/>
        <w:spacing w:before="20" w:after="20"/>
        <w:ind w:left="432"/>
      </w:pPr>
      <w:r>
        <w:rPr>
          <w:rFonts w:ascii="Calibri" w:hAnsi="Calibri"/>
          <w:color w:val="334155"/>
        </w:rPr>
        <w:t>If any downstream service is unavailable, AdminService logs a warning and returns partial data. The dashboard still loads with the available metrics.</w:t>
      </w:r>
    </w:p>
    <w:p w14:paraId="7BC8A9BD" w14:textId="77777777" w:rsidR="00303663" w:rsidRDefault="00000000">
      <w:pPr>
        <w:spacing w:before="120" w:after="40"/>
      </w:pPr>
      <w:r>
        <w:rPr>
          <w:rFonts w:ascii="Calibri" w:hAnsi="Calibri"/>
          <w:b/>
          <w:color w:val="0F172A"/>
        </w:rPr>
        <w:t>Postconditions:</w:t>
      </w:r>
    </w:p>
    <w:p w14:paraId="5C24A355" w14:textId="77777777" w:rsidR="00303663" w:rsidRDefault="00000000">
      <w:pPr>
        <w:pStyle w:val="ListBullet"/>
        <w:spacing w:before="20" w:after="20"/>
        <w:ind w:left="432"/>
      </w:pPr>
      <w:r>
        <w:rPr>
          <w:rFonts w:ascii="Calibri" w:hAnsi="Calibri"/>
          <w:color w:val="334155"/>
        </w:rPr>
        <w:t>No data is modified. This is a read-only aggregation operation.</w:t>
      </w:r>
    </w:p>
    <w:p w14:paraId="049ACE79" w14:textId="77777777" w:rsidR="00303663" w:rsidRDefault="00303663">
      <w:pPr>
        <w:pBdr>
          <w:bottom w:val="single" w:sz="4" w:space="1" w:color="CBD5E1"/>
        </w:pBdr>
        <w:spacing w:before="200"/>
      </w:pPr>
    </w:p>
    <w:p w14:paraId="41EF9C39" w14:textId="77777777" w:rsidR="00303663" w:rsidRDefault="00000000">
      <w:pPr>
        <w:pBdr>
          <w:bottom w:val="single" w:sz="6" w:space="4" w:color="1A56DB"/>
        </w:pBdr>
        <w:spacing w:before="120" w:after="80"/>
      </w:pPr>
      <w:r>
        <w:rPr>
          <w:rFonts w:ascii="Calibri" w:hAnsi="Calibri"/>
          <w:b/>
          <w:color w:val="1A56DB"/>
          <w:sz w:val="28"/>
        </w:rPr>
        <w:t>Use Case 13: Admin Manages Policy Types</w:t>
      </w:r>
    </w:p>
    <w:p w14:paraId="20490D40" w14:textId="77777777" w:rsidR="00303663" w:rsidRDefault="00000000">
      <w:pPr>
        <w:spacing w:before="60" w:after="40"/>
      </w:pPr>
      <w:r>
        <w:rPr>
          <w:rFonts w:ascii="Calibri" w:hAnsi="Calibri"/>
          <w:b/>
          <w:color w:val="0F172A"/>
        </w:rPr>
        <w:t xml:space="preserve">Actor:  </w:t>
      </w:r>
      <w:r>
        <w:rPr>
          <w:rFonts w:ascii="Calibri" w:hAnsi="Calibri"/>
          <w:color w:val="334155"/>
        </w:rPr>
        <w:t>Admin</w:t>
      </w:r>
    </w:p>
    <w:p w14:paraId="2D8E2239" w14:textId="77777777" w:rsidR="00303663" w:rsidRDefault="00000000">
      <w:pPr>
        <w:spacing w:before="60" w:after="40"/>
      </w:pPr>
      <w:r>
        <w:rPr>
          <w:rFonts w:ascii="Calibri" w:hAnsi="Calibri"/>
          <w:b/>
          <w:color w:val="0F172A"/>
        </w:rPr>
        <w:t xml:space="preserve">Description:  </w:t>
      </w:r>
      <w:r>
        <w:rPr>
          <w:rFonts w:ascii="Calibri" w:hAnsi="Calibri"/>
          <w:color w:val="334155"/>
        </w:rPr>
        <w:t>Allows an admin to create, update, activate, deactivate, and delete insurance policy types available to customers.</w:t>
      </w:r>
    </w:p>
    <w:p w14:paraId="40C3B39B" w14:textId="77777777" w:rsidR="00303663" w:rsidRDefault="00000000">
      <w:pPr>
        <w:spacing w:before="120" w:after="40"/>
      </w:pPr>
      <w:r>
        <w:rPr>
          <w:rFonts w:ascii="Calibri" w:hAnsi="Calibri"/>
          <w:b/>
          <w:color w:val="0F172A"/>
        </w:rPr>
        <w:t>Preconditions:</w:t>
      </w:r>
    </w:p>
    <w:p w14:paraId="2ECE256A" w14:textId="77777777" w:rsidR="00303663" w:rsidRDefault="00000000">
      <w:pPr>
        <w:pStyle w:val="ListBullet"/>
        <w:spacing w:before="20" w:after="20"/>
        <w:ind w:left="432"/>
      </w:pPr>
      <w:r>
        <w:rPr>
          <w:rFonts w:ascii="Calibri" w:hAnsi="Calibri"/>
          <w:color w:val="334155"/>
        </w:rPr>
        <w:t>Admin must be logged in with the ADMIN role.</w:t>
      </w:r>
    </w:p>
    <w:p w14:paraId="357E20C3" w14:textId="77777777" w:rsidR="00303663" w:rsidRDefault="00000000">
      <w:pPr>
        <w:spacing w:before="120" w:after="40"/>
      </w:pPr>
      <w:r>
        <w:rPr>
          <w:rFonts w:ascii="Calibri" w:hAnsi="Calibri"/>
          <w:b/>
          <w:color w:val="0F172A"/>
        </w:rPr>
        <w:t>Main Flow:</w:t>
      </w:r>
    </w:p>
    <w:p w14:paraId="42BB96BB" w14:textId="77777777" w:rsidR="00303663" w:rsidRDefault="00000000">
      <w:pPr>
        <w:pStyle w:val="ListNumber"/>
        <w:spacing w:before="20" w:after="20"/>
        <w:ind w:left="432"/>
      </w:pPr>
      <w:r>
        <w:rPr>
          <w:rFonts w:ascii="Calibri" w:hAnsi="Calibri"/>
          <w:color w:val="334155"/>
        </w:rPr>
        <w:t>Admin navigates to 'Policy Management' in the Admin Portal.</w:t>
      </w:r>
    </w:p>
    <w:p w14:paraId="31925F1F" w14:textId="77777777" w:rsidR="00303663" w:rsidRDefault="00000000">
      <w:pPr>
        <w:pStyle w:val="ListNumber"/>
        <w:spacing w:before="20" w:after="20"/>
        <w:ind w:left="432"/>
      </w:pPr>
      <w:r>
        <w:rPr>
          <w:rFonts w:ascii="Calibri" w:hAnsi="Calibri"/>
          <w:color w:val="334155"/>
        </w:rPr>
        <w:t>System displays all policy types (active and inactive) with name, base amount, risk category, claim limit, eligible age range, duration, and enrolled customer count.</w:t>
      </w:r>
    </w:p>
    <w:p w14:paraId="57580446" w14:textId="77777777" w:rsidR="00303663" w:rsidRDefault="00000000">
      <w:pPr>
        <w:pStyle w:val="ListNumber"/>
        <w:spacing w:before="20" w:after="20"/>
        <w:ind w:left="432"/>
      </w:pPr>
      <w:r>
        <w:rPr>
          <w:rFonts w:ascii="Calibri" w:hAnsi="Calibri"/>
          <w:color w:val="334155"/>
        </w:rPr>
        <w:t>Admin clicks 'Add New Policy Type' and fills in: name, description, base amount, coverage details, exclusions, duration months, min/max age, claim limit, risk category, grace period days, and auto-renewal flag.</w:t>
      </w:r>
    </w:p>
    <w:p w14:paraId="66A8CD5D" w14:textId="77777777" w:rsidR="00303663" w:rsidRDefault="00000000">
      <w:pPr>
        <w:pStyle w:val="ListNumber"/>
        <w:spacing w:before="20" w:after="20"/>
        <w:ind w:left="432"/>
      </w:pPr>
      <w:r>
        <w:rPr>
          <w:rFonts w:ascii="Calibri" w:hAnsi="Calibri"/>
          <w:color w:val="334155"/>
        </w:rPr>
        <w:t>Admin clicks 'Save'. System creates the policy type in SmartSure_PolicyDB with IsActive = true.</w:t>
      </w:r>
    </w:p>
    <w:p w14:paraId="74DB641D" w14:textId="77777777" w:rsidR="00303663" w:rsidRDefault="00000000">
      <w:pPr>
        <w:pStyle w:val="ListNumber"/>
        <w:spacing w:before="20" w:after="20"/>
        <w:ind w:left="432"/>
      </w:pPr>
      <w:r>
        <w:rPr>
          <w:rFonts w:ascii="Calibri" w:hAnsi="Calibri"/>
          <w:color w:val="334155"/>
        </w:rPr>
        <w:t>Admin can edit an existing policy type by clicking the edit icon and updating any field.</w:t>
      </w:r>
    </w:p>
    <w:p w14:paraId="1F9CABFE" w14:textId="4909DD35" w:rsidR="00303663" w:rsidRDefault="00000000">
      <w:pPr>
        <w:pStyle w:val="ListNumber"/>
        <w:spacing w:before="20" w:after="20"/>
        <w:ind w:left="432"/>
      </w:pPr>
      <w:r>
        <w:rPr>
          <w:rFonts w:ascii="Calibri" w:hAnsi="Calibri"/>
          <w:color w:val="334155"/>
        </w:rPr>
        <w:t>Admin can toggle a policy type active</w:t>
      </w:r>
      <w:r w:rsidR="00447FF5">
        <w:rPr>
          <w:rFonts w:ascii="Calibri" w:hAnsi="Calibri"/>
          <w:color w:val="334155"/>
        </w:rPr>
        <w:t xml:space="preserve"> or </w:t>
      </w:r>
      <w:r>
        <w:rPr>
          <w:rFonts w:ascii="Calibri" w:hAnsi="Calibri"/>
          <w:color w:val="334155"/>
        </w:rPr>
        <w:t>inactive. Inactive types are hidden from the customer buy-policy page.</w:t>
      </w:r>
    </w:p>
    <w:p w14:paraId="587EE1B3" w14:textId="77777777" w:rsidR="00303663" w:rsidRDefault="00000000">
      <w:pPr>
        <w:pStyle w:val="ListNumber"/>
        <w:spacing w:before="20" w:after="20"/>
        <w:ind w:left="432"/>
      </w:pPr>
      <w:r>
        <w:rPr>
          <w:rFonts w:ascii="Calibri" w:hAnsi="Calibri"/>
          <w:color w:val="334155"/>
        </w:rPr>
        <w:t>Admin can delete a policy type. The system removes it from the database.</w:t>
      </w:r>
    </w:p>
    <w:p w14:paraId="16A5733C" w14:textId="77777777" w:rsidR="00303663" w:rsidRDefault="00000000">
      <w:pPr>
        <w:pStyle w:val="ListNumber"/>
        <w:spacing w:before="20" w:after="20"/>
        <w:ind w:left="432"/>
      </w:pPr>
      <w:r>
        <w:rPr>
          <w:rFonts w:ascii="Calibri" w:hAnsi="Calibri"/>
          <w:color w:val="334155"/>
        </w:rPr>
        <w:t>Admin can view statistics for a policy type: total policies sold, active policies, and total premium revenue.</w:t>
      </w:r>
    </w:p>
    <w:p w14:paraId="64428B27" w14:textId="77777777" w:rsidR="00303663" w:rsidRDefault="00000000">
      <w:pPr>
        <w:spacing w:before="120" w:after="40"/>
      </w:pPr>
      <w:r>
        <w:rPr>
          <w:rFonts w:ascii="Calibri" w:hAnsi="Calibri"/>
          <w:b/>
          <w:color w:val="0F172A"/>
        </w:rPr>
        <w:t>Alternative Flows:</w:t>
      </w:r>
    </w:p>
    <w:p w14:paraId="67E14682" w14:textId="77777777" w:rsidR="00303663" w:rsidRDefault="00000000">
      <w:pPr>
        <w:pStyle w:val="ListBullet"/>
        <w:spacing w:before="20" w:after="20"/>
        <w:ind w:left="432"/>
      </w:pPr>
      <w:r>
        <w:rPr>
          <w:rFonts w:ascii="Calibri" w:hAnsi="Calibri"/>
          <w:color w:val="334155"/>
        </w:rPr>
        <w:t>Deleting a policy type that has active policies linked to it may cause referential integrity issues ? admin should deactivate rather than delete in such cases.</w:t>
      </w:r>
    </w:p>
    <w:p w14:paraId="485AE648" w14:textId="77777777" w:rsidR="00303663" w:rsidRDefault="00000000">
      <w:pPr>
        <w:spacing w:before="120" w:after="40"/>
      </w:pPr>
      <w:r>
        <w:rPr>
          <w:rFonts w:ascii="Calibri" w:hAnsi="Calibri"/>
          <w:b/>
          <w:color w:val="0F172A"/>
        </w:rPr>
        <w:t>Postconditions:</w:t>
      </w:r>
    </w:p>
    <w:p w14:paraId="62413810" w14:textId="77777777" w:rsidR="00303663" w:rsidRDefault="00000000">
      <w:pPr>
        <w:pStyle w:val="ListBullet"/>
        <w:spacing w:before="20" w:after="20"/>
        <w:ind w:left="432"/>
      </w:pPr>
      <w:r>
        <w:rPr>
          <w:rFonts w:ascii="Calibri" w:hAnsi="Calibri"/>
          <w:color w:val="334155"/>
        </w:rPr>
        <w:t>Policy type records are created, updated, or removed in SmartSure_PolicyDB.</w:t>
      </w:r>
    </w:p>
    <w:p w14:paraId="7B10AAD4" w14:textId="77777777" w:rsidR="00303663" w:rsidRDefault="00000000">
      <w:pPr>
        <w:pStyle w:val="ListBullet"/>
        <w:spacing w:before="20" w:after="20"/>
        <w:ind w:left="432"/>
      </w:pPr>
      <w:r>
        <w:rPr>
          <w:rFonts w:ascii="Calibri" w:hAnsi="Calibri"/>
          <w:color w:val="334155"/>
        </w:rPr>
        <w:t>Changes are immediately reflected on the customer buy-policy page.</w:t>
      </w:r>
    </w:p>
    <w:p w14:paraId="4976923B" w14:textId="77777777" w:rsidR="00303663" w:rsidRDefault="00303663">
      <w:pPr>
        <w:pBdr>
          <w:bottom w:val="single" w:sz="4" w:space="1" w:color="CBD5E1"/>
        </w:pBdr>
        <w:spacing w:before="200"/>
      </w:pPr>
    </w:p>
    <w:p w14:paraId="64D4CE27" w14:textId="77777777" w:rsidR="00303663" w:rsidRDefault="00000000">
      <w:pPr>
        <w:pBdr>
          <w:bottom w:val="single" w:sz="6" w:space="4" w:color="1A56DB"/>
        </w:pBdr>
        <w:spacing w:before="120" w:after="80"/>
      </w:pPr>
      <w:r>
        <w:rPr>
          <w:rFonts w:ascii="Calibri" w:hAnsi="Calibri"/>
          <w:b/>
          <w:color w:val="1A56DB"/>
          <w:sz w:val="28"/>
        </w:rPr>
        <w:t>Use Case 14: Admin Generates Reports</w:t>
      </w:r>
    </w:p>
    <w:p w14:paraId="52F59D83" w14:textId="77777777" w:rsidR="00303663" w:rsidRDefault="00000000">
      <w:pPr>
        <w:spacing w:before="60" w:after="40"/>
      </w:pPr>
      <w:r>
        <w:rPr>
          <w:rFonts w:ascii="Calibri" w:hAnsi="Calibri"/>
          <w:b/>
          <w:color w:val="0F172A"/>
        </w:rPr>
        <w:t xml:space="preserve">Actor:  </w:t>
      </w:r>
      <w:r>
        <w:rPr>
          <w:rFonts w:ascii="Calibri" w:hAnsi="Calibri"/>
          <w:color w:val="334155"/>
        </w:rPr>
        <w:t>Admin</w:t>
      </w:r>
    </w:p>
    <w:p w14:paraId="33A88148" w14:textId="77777777" w:rsidR="00303663" w:rsidRDefault="00000000">
      <w:pPr>
        <w:spacing w:before="60" w:after="40"/>
      </w:pPr>
      <w:r>
        <w:rPr>
          <w:rFonts w:ascii="Calibri" w:hAnsi="Calibri"/>
          <w:b/>
          <w:color w:val="0F172A"/>
        </w:rPr>
        <w:t xml:space="preserve">Description:  </w:t>
      </w:r>
      <w:r>
        <w:rPr>
          <w:rFonts w:ascii="Calibri" w:hAnsi="Calibri"/>
          <w:color w:val="334155"/>
        </w:rPr>
        <w:t>Allows an admin to generate a summary report of platform activity and save it to the database.</w:t>
      </w:r>
    </w:p>
    <w:p w14:paraId="62748710" w14:textId="77777777" w:rsidR="00303663" w:rsidRDefault="00000000">
      <w:pPr>
        <w:spacing w:before="120" w:after="40"/>
      </w:pPr>
      <w:r>
        <w:rPr>
          <w:rFonts w:ascii="Calibri" w:hAnsi="Calibri"/>
          <w:b/>
          <w:color w:val="0F172A"/>
        </w:rPr>
        <w:t>Preconditions:</w:t>
      </w:r>
    </w:p>
    <w:p w14:paraId="2B6E5DD6" w14:textId="77777777" w:rsidR="00303663" w:rsidRDefault="00000000">
      <w:pPr>
        <w:pStyle w:val="ListBullet"/>
        <w:spacing w:before="20" w:after="20"/>
        <w:ind w:left="432"/>
      </w:pPr>
      <w:r>
        <w:rPr>
          <w:rFonts w:ascii="Calibri" w:hAnsi="Calibri"/>
          <w:color w:val="334155"/>
        </w:rPr>
        <w:t>Admin must be logged in with the ADMIN role.</w:t>
      </w:r>
    </w:p>
    <w:p w14:paraId="4412993C" w14:textId="77777777" w:rsidR="00303663" w:rsidRDefault="00000000">
      <w:pPr>
        <w:spacing w:before="120" w:after="40"/>
      </w:pPr>
      <w:r>
        <w:rPr>
          <w:rFonts w:ascii="Calibri" w:hAnsi="Calibri"/>
          <w:b/>
          <w:color w:val="0F172A"/>
        </w:rPr>
        <w:t>Main Flow:</w:t>
      </w:r>
    </w:p>
    <w:p w14:paraId="188D5902" w14:textId="77777777" w:rsidR="00303663" w:rsidRDefault="00000000">
      <w:pPr>
        <w:pStyle w:val="ListNumber"/>
        <w:spacing w:before="20" w:after="20"/>
        <w:ind w:left="432"/>
      </w:pPr>
      <w:r>
        <w:rPr>
          <w:rFonts w:ascii="Calibri" w:hAnsi="Calibri"/>
          <w:color w:val="334155"/>
        </w:rPr>
        <w:t>Admin navigates to 'Reports' in the Admin Portal.</w:t>
      </w:r>
    </w:p>
    <w:p w14:paraId="019C5CC6" w14:textId="77777777" w:rsidR="00303663" w:rsidRDefault="00000000">
      <w:pPr>
        <w:pStyle w:val="ListNumber"/>
        <w:spacing w:before="20" w:after="20"/>
        <w:ind w:left="432"/>
      </w:pPr>
      <w:r>
        <w:rPr>
          <w:rFonts w:ascii="Calibri" w:hAnsi="Calibri"/>
          <w:color w:val="334155"/>
        </w:rPr>
        <w:t>Admin selects a report type (ClaimsSummary, UserSummary, PolicySummary, or RevenueSummary).</w:t>
      </w:r>
    </w:p>
    <w:p w14:paraId="669FD080" w14:textId="77777777" w:rsidR="00303663" w:rsidRDefault="00000000">
      <w:pPr>
        <w:pStyle w:val="ListNumber"/>
        <w:spacing w:before="20" w:after="20"/>
        <w:ind w:left="432"/>
      </w:pPr>
      <w:r>
        <w:rPr>
          <w:rFonts w:ascii="Calibri" w:hAnsi="Calibri"/>
          <w:color w:val="334155"/>
        </w:rPr>
        <w:t>Admin clicks 'Generate Report'.</w:t>
      </w:r>
    </w:p>
    <w:p w14:paraId="1C0E9DAA" w14:textId="77777777" w:rsidR="00303663" w:rsidRDefault="00000000">
      <w:pPr>
        <w:pStyle w:val="ListNumber"/>
        <w:spacing w:before="20" w:after="20"/>
        <w:ind w:left="432"/>
      </w:pPr>
      <w:r>
        <w:rPr>
          <w:rFonts w:ascii="Calibri" w:hAnsi="Calibri"/>
          <w:color w:val="334155"/>
        </w:rPr>
        <w:t>System calls AdminService's GenerateReportAsync method.</w:t>
      </w:r>
    </w:p>
    <w:p w14:paraId="77C3358E" w14:textId="77777777" w:rsidR="00303663" w:rsidRDefault="00000000">
      <w:pPr>
        <w:pStyle w:val="ListNumber"/>
        <w:spacing w:before="20" w:after="20"/>
        <w:ind w:left="432"/>
      </w:pPr>
      <w:r>
        <w:rPr>
          <w:rFonts w:ascii="Calibri" w:hAnsi="Calibri"/>
          <w:color w:val="334155"/>
        </w:rPr>
        <w:t>AdminService fetches the current dashboard summary aggregated from all three downstream services.</w:t>
      </w:r>
    </w:p>
    <w:p w14:paraId="16EA8EA3" w14:textId="77777777" w:rsidR="00303663" w:rsidRDefault="00000000">
      <w:pPr>
        <w:pStyle w:val="ListNumber"/>
        <w:spacing w:before="20" w:after="20"/>
        <w:ind w:left="432"/>
      </w:pPr>
      <w:r>
        <w:rPr>
          <w:rFonts w:ascii="Calibri" w:hAnsi="Calibri"/>
          <w:color w:val="334155"/>
        </w:rPr>
        <w:t>System creates a Report record in SmartSure_AdminDB containing the report type, serialised dashboard data as JSON, the admin's ID, and the generation timestamp.</w:t>
      </w:r>
    </w:p>
    <w:p w14:paraId="3F6EB50B" w14:textId="77777777" w:rsidR="00303663" w:rsidRDefault="00000000">
      <w:pPr>
        <w:pStyle w:val="ListNumber"/>
        <w:spacing w:before="20" w:after="20"/>
        <w:ind w:left="432"/>
      </w:pPr>
      <w:r>
        <w:rPr>
          <w:rFonts w:ascii="Calibri" w:hAnsi="Calibri"/>
          <w:color w:val="334155"/>
        </w:rPr>
        <w:t>AdminService logs the action in the AdminLog table (action: GenerateReport).</w:t>
      </w:r>
    </w:p>
    <w:p w14:paraId="152438D2" w14:textId="77777777" w:rsidR="00303663" w:rsidRDefault="00000000">
      <w:pPr>
        <w:pStyle w:val="ListNumber"/>
        <w:spacing w:before="20" w:after="20"/>
        <w:ind w:left="432"/>
      </w:pPr>
      <w:r>
        <w:rPr>
          <w:rFonts w:ascii="Calibri" w:hAnsi="Calibri"/>
          <w:color w:val="334155"/>
        </w:rPr>
        <w:t>The generated report data is displayed to the admin on screen.</w:t>
      </w:r>
    </w:p>
    <w:p w14:paraId="29A49141" w14:textId="77777777" w:rsidR="00303663" w:rsidRDefault="00000000">
      <w:pPr>
        <w:spacing w:before="120" w:after="40"/>
      </w:pPr>
      <w:r>
        <w:rPr>
          <w:rFonts w:ascii="Calibri" w:hAnsi="Calibri"/>
          <w:b/>
          <w:color w:val="0F172A"/>
        </w:rPr>
        <w:t>Alternative Flows:</w:t>
      </w:r>
    </w:p>
    <w:p w14:paraId="29653099" w14:textId="77777777" w:rsidR="00303663" w:rsidRDefault="00000000">
      <w:pPr>
        <w:pStyle w:val="ListBullet"/>
        <w:spacing w:before="20" w:after="20"/>
        <w:ind w:left="432"/>
      </w:pPr>
      <w:r>
        <w:rPr>
          <w:rFonts w:ascii="Calibri" w:hAnsi="Calibri"/>
          <w:color w:val="334155"/>
        </w:rPr>
        <w:t>If a downstream service is unavailable during aggregation, the report is generated with partial data and a warning is logged.</w:t>
      </w:r>
    </w:p>
    <w:p w14:paraId="2A062A16" w14:textId="77777777" w:rsidR="00303663" w:rsidRDefault="00000000">
      <w:pPr>
        <w:spacing w:before="120" w:after="40"/>
      </w:pPr>
      <w:r>
        <w:rPr>
          <w:rFonts w:ascii="Calibri" w:hAnsi="Calibri"/>
          <w:b/>
          <w:color w:val="0F172A"/>
        </w:rPr>
        <w:t>Postconditions:</w:t>
      </w:r>
    </w:p>
    <w:p w14:paraId="498952ED" w14:textId="77777777" w:rsidR="00303663" w:rsidRDefault="00000000">
      <w:pPr>
        <w:pStyle w:val="ListBullet"/>
        <w:spacing w:before="20" w:after="20"/>
        <w:ind w:left="432"/>
      </w:pPr>
      <w:r>
        <w:rPr>
          <w:rFonts w:ascii="Calibri" w:hAnsi="Calibri"/>
          <w:color w:val="334155"/>
        </w:rPr>
        <w:t>A Report record is saved in SmartSure_AdminDB.</w:t>
      </w:r>
    </w:p>
    <w:p w14:paraId="343F2C22" w14:textId="77777777" w:rsidR="00303663" w:rsidRDefault="00000000">
      <w:pPr>
        <w:pStyle w:val="ListBullet"/>
        <w:spacing w:before="20" w:after="20"/>
        <w:ind w:left="432"/>
      </w:pPr>
      <w:r>
        <w:rPr>
          <w:rFonts w:ascii="Calibri" w:hAnsi="Calibri"/>
          <w:color w:val="334155"/>
        </w:rPr>
        <w:t>An AdminLog entry is created recording which admin generated the report and when.</w:t>
      </w:r>
    </w:p>
    <w:p w14:paraId="768CEC9D" w14:textId="77777777" w:rsidR="00303663" w:rsidRDefault="00303663">
      <w:pPr>
        <w:pBdr>
          <w:bottom w:val="single" w:sz="4" w:space="1" w:color="CBD5E1"/>
        </w:pBdr>
        <w:spacing w:before="200"/>
      </w:pPr>
    </w:p>
    <w:p w14:paraId="175E4231" w14:textId="77777777" w:rsidR="00303663" w:rsidRDefault="00000000">
      <w:pPr>
        <w:pBdr>
          <w:bottom w:val="single" w:sz="6" w:space="4" w:color="1A56DB"/>
        </w:pBdr>
        <w:spacing w:before="120" w:after="80"/>
      </w:pPr>
      <w:r>
        <w:rPr>
          <w:rFonts w:ascii="Calibri" w:hAnsi="Calibri"/>
          <w:b/>
          <w:color w:val="1A56DB"/>
          <w:sz w:val="28"/>
        </w:rPr>
        <w:t>Use Case 15: Admin Views Audit Logs</w:t>
      </w:r>
    </w:p>
    <w:p w14:paraId="161E0EB8" w14:textId="77777777" w:rsidR="00303663" w:rsidRDefault="00000000">
      <w:pPr>
        <w:spacing w:before="60" w:after="40"/>
      </w:pPr>
      <w:r>
        <w:rPr>
          <w:rFonts w:ascii="Calibri" w:hAnsi="Calibri"/>
          <w:b/>
          <w:color w:val="0F172A"/>
        </w:rPr>
        <w:t xml:space="preserve">Actor:  </w:t>
      </w:r>
      <w:r>
        <w:rPr>
          <w:rFonts w:ascii="Calibri" w:hAnsi="Calibri"/>
          <w:color w:val="334155"/>
        </w:rPr>
        <w:t>Admin</w:t>
      </w:r>
    </w:p>
    <w:p w14:paraId="1A27762C" w14:textId="77777777" w:rsidR="00303663" w:rsidRDefault="00000000">
      <w:pPr>
        <w:spacing w:before="60" w:after="40"/>
      </w:pPr>
      <w:r>
        <w:rPr>
          <w:rFonts w:ascii="Calibri" w:hAnsi="Calibri"/>
          <w:b/>
          <w:color w:val="0F172A"/>
        </w:rPr>
        <w:t xml:space="preserve">Description:  </w:t>
      </w:r>
      <w:r>
        <w:rPr>
          <w:rFonts w:ascii="Calibri" w:hAnsi="Calibri"/>
          <w:color w:val="334155"/>
        </w:rPr>
        <w:t>Allows an admin to view a chronological log of all administrative actions performed on the platform.</w:t>
      </w:r>
    </w:p>
    <w:p w14:paraId="76ED3AD7" w14:textId="77777777" w:rsidR="00303663" w:rsidRDefault="00000000">
      <w:pPr>
        <w:spacing w:before="120" w:after="40"/>
      </w:pPr>
      <w:r>
        <w:rPr>
          <w:rFonts w:ascii="Calibri" w:hAnsi="Calibri"/>
          <w:b/>
          <w:color w:val="0F172A"/>
        </w:rPr>
        <w:t>Preconditions:</w:t>
      </w:r>
    </w:p>
    <w:p w14:paraId="05F7478A" w14:textId="77777777" w:rsidR="00303663" w:rsidRDefault="00000000">
      <w:pPr>
        <w:pStyle w:val="ListBullet"/>
        <w:spacing w:before="20" w:after="20"/>
        <w:ind w:left="432"/>
      </w:pPr>
      <w:r>
        <w:rPr>
          <w:rFonts w:ascii="Calibri" w:hAnsi="Calibri"/>
          <w:color w:val="334155"/>
        </w:rPr>
        <w:t>Admin must be logged in with the ADMIN role.</w:t>
      </w:r>
    </w:p>
    <w:p w14:paraId="7A802F4D" w14:textId="77777777" w:rsidR="00303663" w:rsidRDefault="00000000">
      <w:pPr>
        <w:spacing w:before="120" w:after="40"/>
      </w:pPr>
      <w:r>
        <w:rPr>
          <w:rFonts w:ascii="Calibri" w:hAnsi="Calibri"/>
          <w:b/>
          <w:color w:val="0F172A"/>
        </w:rPr>
        <w:t>Main Flow:</w:t>
      </w:r>
    </w:p>
    <w:p w14:paraId="22A3A9B1" w14:textId="77777777" w:rsidR="00303663" w:rsidRDefault="00000000">
      <w:pPr>
        <w:pStyle w:val="ListNumber"/>
        <w:spacing w:before="20" w:after="20"/>
        <w:ind w:left="432"/>
      </w:pPr>
      <w:r>
        <w:rPr>
          <w:rFonts w:ascii="Calibri" w:hAnsi="Calibri"/>
          <w:color w:val="334155"/>
        </w:rPr>
        <w:t>Admin navigates to the audit log section in the Admin Portal.</w:t>
      </w:r>
    </w:p>
    <w:p w14:paraId="7BB1A392" w14:textId="77777777" w:rsidR="00303663" w:rsidRDefault="00000000">
      <w:pPr>
        <w:pStyle w:val="ListNumber"/>
        <w:spacing w:before="20" w:after="20"/>
        <w:ind w:left="432"/>
      </w:pPr>
      <w:r>
        <w:rPr>
          <w:rFonts w:ascii="Calibri" w:hAnsi="Calibri"/>
          <w:color w:val="334155"/>
        </w:rPr>
        <w:t>System retrieves all AdminLog records from SmartSure_AdminDB.</w:t>
      </w:r>
    </w:p>
    <w:p w14:paraId="68DD01B0" w14:textId="77777777" w:rsidR="00303663" w:rsidRDefault="00000000">
      <w:pPr>
        <w:pStyle w:val="ListNumber"/>
        <w:spacing w:before="20" w:after="20"/>
        <w:ind w:left="432"/>
      </w:pPr>
      <w:r>
        <w:rPr>
          <w:rFonts w:ascii="Calibri" w:hAnsi="Calibri"/>
          <w:color w:val="334155"/>
        </w:rPr>
        <w:t>System displays each log entry with: admin ID, action type (UpdateClaimStatus, UpdateUserStatus, GenerateReport), target type (Claim, User, Report), target ID, notes, and timestamp.</w:t>
      </w:r>
    </w:p>
    <w:p w14:paraId="01969B47" w14:textId="77777777" w:rsidR="00303663" w:rsidRDefault="00000000">
      <w:pPr>
        <w:spacing w:before="120" w:after="40"/>
      </w:pPr>
      <w:r>
        <w:rPr>
          <w:rFonts w:ascii="Calibri" w:hAnsi="Calibri"/>
          <w:b/>
          <w:color w:val="0F172A"/>
        </w:rPr>
        <w:t>Alternative Flows:</w:t>
      </w:r>
    </w:p>
    <w:p w14:paraId="09CF9A35" w14:textId="77777777" w:rsidR="00303663" w:rsidRDefault="00000000">
      <w:pPr>
        <w:pStyle w:val="ListBullet"/>
        <w:spacing w:before="20" w:after="20"/>
        <w:ind w:left="432"/>
      </w:pPr>
      <w:r>
        <w:rPr>
          <w:rFonts w:ascii="Calibri" w:hAnsi="Calibri"/>
          <w:color w:val="334155"/>
        </w:rPr>
        <w:t>If no logs exist, an empty state message is displayed.</w:t>
      </w:r>
    </w:p>
    <w:p w14:paraId="7C5BAB8F" w14:textId="77777777" w:rsidR="00303663" w:rsidRDefault="00000000">
      <w:pPr>
        <w:spacing w:before="120" w:after="40"/>
      </w:pPr>
      <w:r>
        <w:rPr>
          <w:rFonts w:ascii="Calibri" w:hAnsi="Calibri"/>
          <w:b/>
          <w:color w:val="0F172A"/>
        </w:rPr>
        <w:t>Postconditions:</w:t>
      </w:r>
    </w:p>
    <w:p w14:paraId="63D17D27" w14:textId="77777777" w:rsidR="00303663" w:rsidRDefault="00000000">
      <w:pPr>
        <w:pStyle w:val="ListBullet"/>
        <w:spacing w:before="20" w:after="20"/>
        <w:ind w:left="432"/>
      </w:pPr>
      <w:r>
        <w:rPr>
          <w:rFonts w:ascii="Calibri" w:hAnsi="Calibri"/>
          <w:color w:val="334155"/>
        </w:rPr>
        <w:t>No data is modified. This is a read-only operation.</w:t>
      </w:r>
    </w:p>
    <w:p w14:paraId="76BB2E7C" w14:textId="77777777" w:rsidR="00303663" w:rsidRDefault="00303663">
      <w:pPr>
        <w:pBdr>
          <w:bottom w:val="single" w:sz="4" w:space="1" w:color="CBD5E1"/>
        </w:pBdr>
        <w:spacing w:before="200"/>
      </w:pPr>
    </w:p>
    <w:sectPr w:rsidR="00303663" w:rsidSect="003D7575">
      <w:pgSz w:w="12240" w:h="15840"/>
      <w:pgMar w:top="1440" w:right="1728" w:bottom="1440" w:left="172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A92FB1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72226C"/>
    <w:lvl w:ilvl="0">
      <w:start w:val="1"/>
      <w:numFmt w:val="bullet"/>
      <w:pStyle w:val="ListBullet"/>
      <w:lvlText w:val=""/>
      <w:lvlJc w:val="left"/>
      <w:pPr>
        <w:tabs>
          <w:tab w:val="num" w:pos="360"/>
        </w:tabs>
        <w:ind w:left="360" w:hanging="360"/>
      </w:pPr>
      <w:rPr>
        <w:rFonts w:ascii="Symbol" w:hAnsi="Symbol" w:hint="default"/>
      </w:rPr>
    </w:lvl>
  </w:abstractNum>
  <w:num w:numId="1" w16cid:durableId="1008554462">
    <w:abstractNumId w:val="8"/>
  </w:num>
  <w:num w:numId="2" w16cid:durableId="1853101143">
    <w:abstractNumId w:val="6"/>
  </w:num>
  <w:num w:numId="3" w16cid:durableId="18288152">
    <w:abstractNumId w:val="5"/>
  </w:num>
  <w:num w:numId="4" w16cid:durableId="891893001">
    <w:abstractNumId w:val="4"/>
  </w:num>
  <w:num w:numId="5" w16cid:durableId="225184044">
    <w:abstractNumId w:val="7"/>
  </w:num>
  <w:num w:numId="6" w16cid:durableId="1421949529">
    <w:abstractNumId w:val="3"/>
  </w:num>
  <w:num w:numId="7" w16cid:durableId="1018506424">
    <w:abstractNumId w:val="2"/>
  </w:num>
  <w:num w:numId="8" w16cid:durableId="982851354">
    <w:abstractNumId w:val="1"/>
  </w:num>
  <w:num w:numId="9" w16cid:durableId="455682350">
    <w:abstractNumId w:val="0"/>
  </w:num>
  <w:num w:numId="10" w16cid:durableId="1663311524">
    <w:abstractNumId w:val="7"/>
  </w:num>
  <w:num w:numId="11" w16cid:durableId="478768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B5B"/>
    <w:rsid w:val="0029639D"/>
    <w:rsid w:val="00303663"/>
    <w:rsid w:val="00326F90"/>
    <w:rsid w:val="003D7575"/>
    <w:rsid w:val="00447FF5"/>
    <w:rsid w:val="00AA1D8D"/>
    <w:rsid w:val="00B47730"/>
    <w:rsid w:val="00CB0664"/>
    <w:rsid w:val="00FC47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AB90E"/>
  <w14:defaultImageDpi w14:val="300"/>
  <w15:docId w15:val="{FCFFDCCF-D580-4DE8-B7AC-454440E0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3144</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Kalyan</cp:lastModifiedBy>
  <cp:revision>2</cp:revision>
  <dcterms:created xsi:type="dcterms:W3CDTF">2013-12-23T23:15:00Z</dcterms:created>
  <dcterms:modified xsi:type="dcterms:W3CDTF">2026-05-03T16:27:00Z</dcterms:modified>
  <cp:category/>
</cp:coreProperties>
</file>